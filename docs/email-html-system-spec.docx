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"Upload HTML" + "Prepare for Email" — Implementation Spec</w:t>
      </w:r>
    </w:p>
    <w:p>
      <w:r>
        <w:t xml:space="preserve">This document describes a self-contained feature: letting a user </w:t>
      </w:r>
      <w:r>
        <w:rPr>
          <w:b/>
        </w:rPr>
        <w:t>upload/paste raw HTML</w:t>
      </w:r>
      <w:r>
        <w:t xml:space="preserve"> for a marketing email (e.g. designed elsewhere, like Claude.ai or Figma-to-HTML) and then run a </w:t>
      </w:r>
      <w:r>
        <w:rPr>
          <w:b/>
        </w:rPr>
        <w:t>"Prepare for email"</w:t>
      </w:r>
      <w:r>
        <w:t xml:space="preserve"> step that sanitizes it into something that actually renders correctly in Gmail/Outlook/Apple Mail.</w:t>
      </w:r>
    </w:p>
    <w:p>
      <w:r>
        <w:t>Hand this whole file to Claude Code on the target project as the spec for the feature.</w:t>
      </w:r>
    </w:p>
    <w:p>
      <w:pPr>
        <w:pBdr>
          <w:bottom w:val="single" w:sz="6" w:space="1" w:color="CCCCCC"/>
        </w:pBdr>
        <w:spacing w:after="240"/>
      </w:pPr>
    </w:p>
    <w:p>
      <w:pPr>
        <w:pStyle w:val="Heading2"/>
      </w:pPr>
      <w:r>
        <w:t>1. Concept</w:t>
      </w:r>
    </w:p>
    <w:p>
      <w:r>
        <w:t>Users paste or upload arbitrary HTML for an email. This HTML is typically full of things that break in real email clients:</w:t>
      </w:r>
    </w:p>
    <w:p>
      <w:pPr>
        <w:pStyle w:val="ListBullet"/>
      </w:pPr>
      <w:r>
        <w:t xml:space="preserve">Inline </w:t>
      </w:r>
      <w:r>
        <w:rPr>
          <w:rFonts w:ascii="Consolas" w:hAnsi="Consolas"/>
          <w:color w:val="C7254E"/>
          <w:sz w:val="19"/>
        </w:rPr>
        <w:t>&lt;svg&gt;</w:t>
      </w:r>
      <w:r>
        <w:t xml:space="preserve"> logos (not supported in Outlook)</w:t>
      </w:r>
    </w:p>
    <w:p>
      <w:pPr>
        <w:pStyle w:val="ListBullet"/>
      </w:pPr>
      <w:r>
        <w:rPr>
          <w:rFonts w:ascii="Consolas" w:hAnsi="Consolas"/>
          <w:color w:val="C7254E"/>
          <w:sz w:val="19"/>
        </w:rPr>
        <w:t>&lt;style&gt;</w:t>
      </w:r>
      <w:r>
        <w:t xml:space="preserve"> blocks (stripped entirely by Gmail)</w:t>
      </w:r>
    </w:p>
    <w:p>
      <w:pPr>
        <w:pStyle w:val="ListBullet"/>
      </w:pPr>
      <w:r>
        <w:rPr>
          <w:rFonts w:ascii="Consolas" w:hAnsi="Consolas"/>
          <w:color w:val="C7254E"/>
          <w:sz w:val="19"/>
        </w:rPr>
        <w:t>@import</w:t>
      </w:r>
      <w:r>
        <w:t xml:space="preserve"> web fonts (not supported, and slow/fragile to inline)</w:t>
      </w:r>
    </w:p>
    <w:p>
      <w:pPr>
        <w:pStyle w:val="ListBullet"/>
      </w:pPr>
      <w:r>
        <w:t xml:space="preserve">Decorative </w:t>
      </w:r>
      <w:r>
        <w:rPr>
          <w:rFonts w:ascii="Consolas" w:hAnsi="Consolas"/>
          <w:color w:val="C7254E"/>
          <w:sz w:val="19"/>
        </w:rPr>
        <w:t>position:absolute</w:t>
      </w:r>
      <w:r>
        <w:t xml:space="preserve"> elements (cause dead whitespace/padding bugs in email clients)</w:t>
      </w:r>
    </w:p>
    <w:p>
      <w:r>
        <w:t xml:space="preserve">The </w:t>
      </w:r>
      <w:r>
        <w:rPr>
          <w:b/>
        </w:rPr>
        <w:t>"Prepare for email"</w:t>
      </w:r>
      <w:r>
        <w:t xml:space="preserve"> button sends this HTML to a server endpoint that:</w:t>
      </w:r>
    </w:p>
    <w:p>
      <w:pPr>
        <w:pStyle w:val="ListNumber"/>
      </w:pPr>
      <w:r>
        <w:t xml:space="preserve">Strips </w:t>
      </w:r>
      <w:r>
        <w:rPr>
          <w:rFonts w:ascii="Consolas" w:hAnsi="Consolas"/>
          <w:color w:val="C7254E"/>
          <w:sz w:val="19"/>
        </w:rPr>
        <w:t>@import</w:t>
      </w:r>
      <w:r>
        <w:t xml:space="preserve"> font declarations</w:t>
      </w:r>
    </w:p>
    <w:p>
      <w:pPr>
        <w:pStyle w:val="ListNumber"/>
      </w:pPr>
      <w:r>
        <w:t xml:space="preserve">Replaces </w:t>
      </w:r>
      <w:r>
        <w:rPr>
          <w:rFonts w:ascii="Consolas" w:hAnsi="Consolas"/>
          <w:color w:val="C7254E"/>
          <w:sz w:val="19"/>
        </w:rPr>
        <w:t>&lt;svg&gt;</w:t>
      </w:r>
      <w:r>
        <w:t xml:space="preserve"> logos with </w:t>
      </w:r>
      <w:r>
        <w:rPr>
          <w:b/>
        </w:rPr>
        <w:t>merge tags</w:t>
      </w:r>
      <w:r>
        <w:t xml:space="preserve"> (placeholders resolved at send time)</w:t>
      </w:r>
    </w:p>
    <w:p>
      <w:pPr>
        <w:pStyle w:val="ListNumber"/>
      </w:pPr>
      <w:r>
        <w:t xml:space="preserve">Inlines all CSS from </w:t>
      </w:r>
      <w:r>
        <w:rPr>
          <w:rFonts w:ascii="Consolas" w:hAnsi="Consolas"/>
          <w:color w:val="C7254E"/>
          <w:sz w:val="19"/>
        </w:rPr>
        <w:t>&lt;style&gt;</w:t>
      </w:r>
      <w:r>
        <w:t xml:space="preserve"> blocks into </w:t>
      </w:r>
      <w:r>
        <w:rPr>
          <w:rFonts w:ascii="Consolas" w:hAnsi="Consolas"/>
          <w:color w:val="C7254E"/>
          <w:sz w:val="19"/>
        </w:rPr>
        <w:t>style="..."</w:t>
      </w:r>
      <w:r>
        <w:t xml:space="preserve"> attributes (via </w:t>
      </w:r>
      <w:r>
        <w:rPr>
          <w:rFonts w:ascii="Consolas" w:hAnsi="Consolas"/>
          <w:color w:val="C7254E"/>
          <w:sz w:val="19"/>
        </w:rPr>
        <w:t>juice</w:t>
      </w:r>
      <w:r>
        <w:t>)</w:t>
      </w:r>
    </w:p>
    <w:p>
      <w:pPr>
        <w:pStyle w:val="ListNumber"/>
      </w:pPr>
      <w:r>
        <w:t xml:space="preserve">Removes leftover </w:t>
      </w:r>
      <w:r>
        <w:rPr>
          <w:rFonts w:ascii="Consolas" w:hAnsi="Consolas"/>
          <w:color w:val="C7254E"/>
          <w:sz w:val="19"/>
        </w:rPr>
        <w:t>position:absolute</w:t>
      </w:r>
      <w:r>
        <w:t xml:space="preserve"> decorative elements</w:t>
      </w:r>
    </w:p>
    <w:p>
      <w:r>
        <w:t xml:space="preserve">The result is HTML that's safe to send, with merge tags like </w:t>
      </w:r>
      <w:r>
        <w:rPr>
          <w:rFonts w:ascii="Consolas" w:hAnsi="Consolas"/>
          <w:color w:val="C7254E"/>
          <w:sz w:val="19"/>
        </w:rPr>
        <w:t>{{brand_logo}}</w:t>
      </w:r>
      <w:r>
        <w:t xml:space="preserve"> left in place for substitution per-recipient at send time.</w:t>
      </w:r>
    </w:p>
    <w:p>
      <w:pPr>
        <w:pBdr>
          <w:bottom w:val="single" w:sz="6" w:space="1" w:color="CCCCCC"/>
        </w:pBdr>
        <w:spacing w:after="240"/>
      </w:pPr>
    </w:p>
    <w:p>
      <w:pPr>
        <w:pStyle w:val="Heading2"/>
      </w:pPr>
      <w:r>
        <w:t>2. Dependencies</w:t>
      </w:r>
    </w:p>
    <w:p>
      <w:pPr>
        <w:spacing w:before="80" w:after="160"/>
        <w:ind w:left="360"/>
        <w:shd w:val="clear" w:color="auto" w:fill="F4F4F4"/>
      </w:pPr>
      <w:r>
        <w:rPr>
          <w:rFonts w:ascii="Consolas" w:hAnsi="Consolas"/>
          <w:color w:val="333333"/>
          <w:sz w:val="18"/>
        </w:rPr>
        <w:t>npm install juice cheerio</w:t>
      </w:r>
    </w:p>
    <w:p>
      <w:pPr>
        <w:pStyle w:val="ListBullet"/>
      </w:pPr>
      <w:r>
        <w:rPr>
          <w:b/>
        </w:rPr>
        <w:t>juice</w:t>
      </w:r>
      <w:r>
        <w:t xml:space="preserve"> — inlines </w:t>
      </w:r>
      <w:r>
        <w:rPr>
          <w:rFonts w:ascii="Consolas" w:hAnsi="Consolas"/>
          <w:color w:val="C7254E"/>
          <w:sz w:val="19"/>
        </w:rPr>
        <w:t>&lt;style&gt;</w:t>
      </w:r>
      <w:r>
        <w:t xml:space="preserve"> block CSS rules into </w:t>
      </w:r>
      <w:r>
        <w:rPr>
          <w:rFonts w:ascii="Consolas" w:hAnsi="Consolas"/>
          <w:color w:val="C7254E"/>
          <w:sz w:val="19"/>
        </w:rPr>
        <w:t>style="..."</w:t>
      </w:r>
      <w:r>
        <w:t xml:space="preserve"> attributes on each element. Required because Gmail and other clients strip </w:t>
      </w:r>
      <w:r>
        <w:rPr>
          <w:rFonts w:ascii="Consolas" w:hAnsi="Consolas"/>
          <w:color w:val="C7254E"/>
          <w:sz w:val="19"/>
        </w:rPr>
        <w:t>&lt;style&gt;</w:t>
      </w:r>
      <w:r>
        <w:t xml:space="preserve"> blocks / </w:t>
      </w:r>
      <w:r>
        <w:rPr>
          <w:rFonts w:ascii="Consolas" w:hAnsi="Consolas"/>
          <w:color w:val="C7254E"/>
          <w:sz w:val="19"/>
        </w:rPr>
        <w:t>&lt;head&gt;</w:t>
      </w:r>
      <w:r>
        <w:t xml:space="preserve"> entirely.</w:t>
      </w:r>
    </w:p>
    <w:p>
      <w:pPr>
        <w:pStyle w:val="ListBullet"/>
      </w:pPr>
      <w:r>
        <w:rPr>
          <w:b/>
        </w:rPr>
        <w:t>cheerio</w:t>
      </w:r>
      <w:r>
        <w:t xml:space="preserve"> — jQuery-like server-side HTML parsing/manipulation, used to find/replace/remove elements.</w:t>
      </w:r>
    </w:p>
    <w:p>
      <w:r>
        <w:t>Frontend (if using a code editor for the HTML):</w:t>
      </w:r>
    </w:p>
    <w:p>
      <w:pPr>
        <w:spacing w:before="80" w:after="160"/>
        <w:ind w:left="360"/>
        <w:shd w:val="clear" w:color="auto" w:fill="F4F4F4"/>
      </w:pPr>
      <w:r>
        <w:rPr>
          <w:rFonts w:ascii="Consolas" w:hAnsi="Consolas"/>
          <w:color w:val="333333"/>
          <w:sz w:val="18"/>
        </w:rPr>
        <w:t>npm install @monaco-editor/react</w:t>
      </w:r>
    </w:p>
    <w:p>
      <w:pPr>
        <w:pBdr>
          <w:bottom w:val="single" w:sz="6" w:space="1" w:color="CCCCCC"/>
        </w:pBdr>
        <w:spacing w:after="240"/>
      </w:pPr>
    </w:p>
    <w:p>
      <w:pPr>
        <w:pStyle w:val="Heading2"/>
      </w:pPr>
      <w:r>
        <w:t>3. Merge tags</w:t>
      </w:r>
    </w:p>
    <w:p>
      <w:r>
        <w:t>The sanitizer's job is to turn raw design elements (SVG logos, etc.) into these placeholders. Adapt names to your data model (</w:t>
      </w:r>
      <w:r>
        <w:rPr>
          <w:rFonts w:ascii="Consolas" w:hAnsi="Consolas"/>
          <w:color w:val="C7254E"/>
          <w:sz w:val="19"/>
        </w:rPr>
        <w:t>brand</w:t>
      </w:r>
      <w:r>
        <w:t xml:space="preserve"> → whatever your "sender identity"/org concept is).</w:t>
      </w:r>
    </w:p>
    <w:tbl>
      <w:tblPr>
        <w:tblStyle w:val="TableGrid"/>
        <w:tblW w:type="auto" w:w="0"/>
        <w:jc w:val="left"/>
        <w:tblLook w:firstColumn="1" w:firstRow="1" w:lastColumn="0" w:lastRow="0" w:noHBand="0" w:noVBand="1" w:val="04A0"/>
      </w:tblPr>
      <w:tblGrid>
        <w:gridCol w:w="4320"/>
        <w:gridCol w:w="4320"/>
      </w:tblGrid>
      <w:tr>
        <w:tc>
          <w:tcPr>
            <w:tcW w:type="dxa" w:w="4320"/>
          </w:tcPr>
          <w:p>
            <w:pPr>
              <w:shd w:val="clear" w:color="auto" w:fill="EFEFEF"/>
            </w:pPr>
            <w:r>
              <w:rPr>
                <w:b/>
              </w:rPr>
            </w:r>
            <w:r>
              <w:rPr>
                <w:b/>
              </w:rPr>
              <w:t>Tag</w:t>
            </w:r>
          </w:p>
        </w:tc>
        <w:tc>
          <w:tcPr>
            <w:tcW w:type="dxa" w:w="4320"/>
          </w:tcPr>
          <w:p>
            <w:pPr>
              <w:shd w:val="clear" w:color="auto" w:fill="EFEFEF"/>
            </w:pPr>
            <w:r>
              <w:rPr>
                <w:b/>
              </w:rPr>
            </w:r>
            <w:r>
              <w:rPr>
                <w:b/>
              </w:rPr>
              <w:t>Expands to (at send time)</w:t>
            </w:r>
          </w:p>
        </w:tc>
      </w:tr>
      <w:tr>
        <w:tc>
          <w:tcPr>
            <w:tcW w:type="dxa" w:w="4320"/>
          </w:tcPr>
          <w:p>
            <w:r/>
            <w:r>
              <w:rPr>
                <w:rFonts w:ascii="Consolas" w:hAnsi="Consolas"/>
                <w:color w:val="C7254E"/>
                <w:sz w:val="19"/>
              </w:rPr>
              <w:t>{{brand_logo}}</w:t>
            </w:r>
          </w:p>
        </w:tc>
        <w:tc>
          <w:tcPr>
            <w:tcW w:type="dxa" w:w="4320"/>
          </w:tcPr>
          <w:p>
            <w:r/>
            <w:r>
              <w:t xml:space="preserve">Full </w:t>
            </w:r>
            <w:r>
              <w:rPr>
                <w:rFonts w:ascii="Consolas" w:hAnsi="Consolas"/>
                <w:color w:val="C7254E"/>
                <w:sz w:val="19"/>
              </w:rPr>
              <w:t>&lt;img&gt;</w:t>
            </w:r>
            <w:r>
              <w:t xml:space="preserve"> tag for the org's logo (or text fallback if no logo)</w:t>
            </w:r>
          </w:p>
        </w:tc>
      </w:tr>
      <w:tr>
        <w:tc>
          <w:tcPr>
            <w:tcW w:type="dxa" w:w="4320"/>
          </w:tcPr>
          <w:p>
            <w:r/>
            <w:r>
              <w:rPr>
                <w:rFonts w:ascii="Consolas" w:hAnsi="Consolas"/>
                <w:color w:val="C7254E"/>
                <w:sz w:val="19"/>
              </w:rPr>
              <w:t>{{brand_logo_url}}</w:t>
            </w:r>
          </w:p>
        </w:tc>
        <w:tc>
          <w:tcPr>
            <w:tcW w:type="dxa" w:w="4320"/>
          </w:tcPr>
          <w:p>
            <w:r/>
            <w:r>
              <w:t xml:space="preserve">Just the raw logo URL (for use in a custom </w:t>
            </w:r>
            <w:r>
              <w:rPr>
                <w:rFonts w:ascii="Consolas" w:hAnsi="Consolas"/>
                <w:color w:val="C7254E"/>
                <w:sz w:val="19"/>
              </w:rPr>
              <w:t>&lt;img src="..."&gt;</w:t>
            </w:r>
            <w:r>
              <w:t>, e.g. footer)</w:t>
            </w:r>
          </w:p>
        </w:tc>
      </w:tr>
      <w:tr>
        <w:tc>
          <w:tcPr>
            <w:tcW w:type="dxa" w:w="4320"/>
          </w:tcPr>
          <w:p>
            <w:r/>
            <w:r>
              <w:rPr>
                <w:rFonts w:ascii="Consolas" w:hAnsi="Consolas"/>
                <w:color w:val="C7254E"/>
                <w:sz w:val="19"/>
              </w:rPr>
              <w:t>{{brand_name}}</w:t>
            </w:r>
          </w:p>
        </w:tc>
        <w:tc>
          <w:tcPr>
            <w:tcW w:type="dxa" w:w="4320"/>
          </w:tcPr>
          <w:p>
            <w:r/>
            <w:r>
              <w:t>Sender/org display name</w:t>
            </w:r>
          </w:p>
        </w:tc>
      </w:tr>
      <w:tr>
        <w:tc>
          <w:tcPr>
            <w:tcW w:type="dxa" w:w="4320"/>
          </w:tcPr>
          <w:p>
            <w:r/>
            <w:r>
              <w:rPr>
                <w:rFonts w:ascii="Consolas" w:hAnsi="Consolas"/>
                <w:color w:val="C7254E"/>
                <w:sz w:val="19"/>
              </w:rPr>
              <w:t>{{first_name}}</w:t>
            </w:r>
          </w:p>
        </w:tc>
        <w:tc>
          <w:tcPr>
            <w:tcW w:type="dxa" w:w="4320"/>
          </w:tcPr>
          <w:p>
            <w:r/>
            <w:r>
              <w:t xml:space="preserve">Recipient's first name (fallback: </w:t>
            </w:r>
            <w:r>
              <w:rPr>
                <w:rFonts w:ascii="Consolas" w:hAnsi="Consolas"/>
                <w:color w:val="C7254E"/>
                <w:sz w:val="19"/>
              </w:rPr>
              <w:t>"there"</w:t>
            </w:r>
            <w:r>
              <w:t>)</w:t>
            </w:r>
          </w:p>
        </w:tc>
      </w:tr>
      <w:tr>
        <w:tc>
          <w:tcPr>
            <w:tcW w:type="dxa" w:w="4320"/>
          </w:tcPr>
          <w:p>
            <w:r/>
            <w:r>
              <w:rPr>
                <w:rFonts w:ascii="Consolas" w:hAnsi="Consolas"/>
                <w:color w:val="C7254E"/>
                <w:sz w:val="19"/>
              </w:rPr>
              <w:t>{{unsubscribe_url}}</w:t>
            </w:r>
          </w:p>
        </w:tc>
        <w:tc>
          <w:tcPr>
            <w:tcW w:type="dxa" w:w="4320"/>
          </w:tcPr>
          <w:p>
            <w:r/>
            <w:r>
              <w:t>Unsubscribe link URL</w:t>
            </w:r>
          </w:p>
        </w:tc>
      </w:tr>
    </w:tbl>
    <w:p/>
    <w:p>
      <w:r>
        <w:t xml:space="preserve">The sanitizer only ever </w:t>
      </w:r>
      <w:r>
        <w:rPr>
          <w:b/>
        </w:rPr>
        <w:t>inserts</w:t>
      </w:r>
      <w:r>
        <w:t xml:space="preserve"> </w:t>
      </w:r>
      <w:r>
        <w:rPr>
          <w:rFonts w:ascii="Consolas" w:hAnsi="Consolas"/>
          <w:color w:val="C7254E"/>
          <w:sz w:val="19"/>
        </w:rPr>
        <w:t>{{brand_logo}}</w:t>
      </w:r>
      <w:r>
        <w:t xml:space="preserve"> / </w:t>
      </w:r>
      <w:r>
        <w:rPr>
          <w:rFonts w:ascii="Consolas" w:hAnsi="Consolas"/>
          <w:color w:val="C7254E"/>
          <w:sz w:val="19"/>
        </w:rPr>
        <w:t>{{brand_logo_url}}</w:t>
      </w:r>
      <w:r>
        <w:t xml:space="preserve"> (replacing SVGs). The other tags (</w:t>
      </w:r>
      <w:r>
        <w:rPr>
          <w:rFonts w:ascii="Consolas" w:hAnsi="Consolas"/>
          <w:color w:val="C7254E"/>
          <w:sz w:val="19"/>
        </w:rPr>
        <w:t>{{first_name}}</w:t>
      </w:r>
      <w:r>
        <w:t xml:space="preserve">, </w:t>
      </w:r>
      <w:r>
        <w:rPr>
          <w:rFonts w:ascii="Consolas" w:hAnsi="Consolas"/>
          <w:color w:val="C7254E"/>
          <w:sz w:val="19"/>
        </w:rPr>
        <w:t>{{brand_name}}</w:t>
      </w:r>
      <w:r>
        <w:t xml:space="preserve">, </w:t>
      </w:r>
      <w:r>
        <w:rPr>
          <w:rFonts w:ascii="Consolas" w:hAnsi="Consolas"/>
          <w:color w:val="C7254E"/>
          <w:sz w:val="19"/>
        </w:rPr>
        <w:t>{{unsubscribe_url}}</w:t>
      </w:r>
      <w:r>
        <w:t>) are expected to already be present in hand-written/AI-written HTML, or added manually by the user.</w:t>
      </w:r>
    </w:p>
    <w:p>
      <w:pPr>
        <w:pBdr>
          <w:bottom w:val="single" w:sz="6" w:space="1" w:color="CCCCCC"/>
        </w:pBdr>
        <w:spacing w:after="240"/>
      </w:pPr>
    </w:p>
    <w:p>
      <w:pPr>
        <w:pStyle w:val="Heading2"/>
      </w:pPr>
      <w:r>
        <w:t>4. Frontend: Upload / Paste HTML</w:t>
      </w:r>
    </w:p>
    <w:p>
      <w:pPr>
        <w:pStyle w:val="Heading3"/>
      </w:pPr>
      <w:r>
        <w:t>4.1 File upload + drag-and-drop</w:t>
      </w:r>
    </w:p>
    <w:p>
      <w:pPr>
        <w:spacing w:before="80" w:after="160"/>
        <w:ind w:left="360"/>
        <w:shd w:val="clear" w:color="auto" w:fill="F4F4F4"/>
      </w:pPr>
      <w:r>
        <w:rPr>
          <w:rFonts w:ascii="Consolas" w:hAnsi="Consolas"/>
          <w:color w:val="333333"/>
          <w:sz w:val="18"/>
        </w:rPr>
        <w:t>function readHtmlFile(file) {</w:t>
      </w:r>
      <w:r>
        <w:br/>
      </w:r>
      <w:r>
        <w:rPr>
          <w:rFonts w:ascii="Consolas" w:hAnsi="Consolas"/>
          <w:color w:val="333333"/>
          <w:sz w:val="18"/>
        </w:rPr>
        <w:t xml:space="preserve">  if (!file) return</w:t>
      </w:r>
      <w:r>
        <w:br/>
      </w:r>
      <w:r>
        <w:rPr>
          <w:rFonts w:ascii="Consolas" w:hAnsi="Consolas"/>
          <w:color w:val="333333"/>
          <w:sz w:val="18"/>
        </w:rPr>
        <w:t xml:space="preserve">  const reader = new FileReader()</w:t>
      </w:r>
      <w:r>
        <w:br/>
      </w:r>
      <w:r>
        <w:rPr>
          <w:rFonts w:ascii="Consolas" w:hAnsi="Consolas"/>
          <w:color w:val="333333"/>
          <w:sz w:val="18"/>
        </w:rPr>
        <w:t xml:space="preserve">  reader.onload = (e) =&gt; set('htmlBody', e.target.result)</w:t>
      </w:r>
      <w:r>
        <w:br/>
      </w:r>
      <w:r>
        <w:rPr>
          <w:rFonts w:ascii="Consolas" w:hAnsi="Consolas"/>
          <w:color w:val="333333"/>
          <w:sz w:val="18"/>
        </w:rPr>
        <w:t xml:space="preserve">  reader.readAsText(file)</w:t>
      </w:r>
      <w:r>
        <w:br/>
      </w:r>
      <w:r>
        <w:rPr>
          <w:rFonts w:ascii="Consolas" w:hAnsi="Consolas"/>
          <w:color w:val="333333"/>
          <w:sz w:val="18"/>
        </w:rPr>
        <w:t>}</w:t>
      </w:r>
      <w:r>
        <w:br/>
      </w:r>
      <w:r>
        <w:rPr>
          <w:rFonts w:ascii="Consolas" w:hAnsi="Consolas"/>
          <w:color w:val="333333"/>
          <w:sz w:val="18"/>
        </w:rPr>
        <w:t xml:space="preserve"> </w:t>
      </w:r>
      <w:r>
        <w:br/>
      </w:r>
      <w:r>
        <w:rPr>
          <w:rFonts w:ascii="Consolas" w:hAnsi="Consolas"/>
          <w:color w:val="333333"/>
          <w:sz w:val="18"/>
        </w:rPr>
        <w:t>function handleHtmlDrop(e) {</w:t>
      </w:r>
      <w:r>
        <w:br/>
      </w:r>
      <w:r>
        <w:rPr>
          <w:rFonts w:ascii="Consolas" w:hAnsi="Consolas"/>
          <w:color w:val="333333"/>
          <w:sz w:val="18"/>
        </w:rPr>
        <w:t xml:space="preserve">  e.preventDefault()</w:t>
      </w:r>
      <w:r>
        <w:br/>
      </w:r>
      <w:r>
        <w:rPr>
          <w:rFonts w:ascii="Consolas" w:hAnsi="Consolas"/>
          <w:color w:val="333333"/>
          <w:sz w:val="18"/>
        </w:rPr>
        <w:t xml:space="preserve">  setHtmlDragOver(false)</w:t>
      </w:r>
      <w:r>
        <w:br/>
      </w:r>
      <w:r>
        <w:rPr>
          <w:rFonts w:ascii="Consolas" w:hAnsi="Consolas"/>
          <w:color w:val="333333"/>
          <w:sz w:val="18"/>
        </w:rPr>
        <w:t xml:space="preserve">  const file = e.dataTransfer.files[0]</w:t>
      </w:r>
      <w:r>
        <w:br/>
      </w:r>
      <w:r>
        <w:rPr>
          <w:rFonts w:ascii="Consolas" w:hAnsi="Consolas"/>
          <w:color w:val="333333"/>
          <w:sz w:val="18"/>
        </w:rPr>
        <w:t xml:space="preserve">  if (file &amp;&amp; (file.name.endsWith('.html') || file.name.endsWith('.htm'))) {</w:t>
      </w:r>
      <w:r>
        <w:br/>
      </w:r>
      <w:r>
        <w:rPr>
          <w:rFonts w:ascii="Consolas" w:hAnsi="Consolas"/>
          <w:color w:val="333333"/>
          <w:sz w:val="18"/>
        </w:rPr>
        <w:t xml:space="preserve">    readHtmlFile(file)</w:t>
      </w:r>
      <w:r>
        <w:br/>
      </w:r>
      <w:r>
        <w:rPr>
          <w:rFonts w:ascii="Consolas" w:hAnsi="Consolas"/>
          <w:color w:val="333333"/>
          <w:sz w:val="18"/>
        </w:rPr>
        <w:t xml:space="preserve">  }</w:t>
      </w:r>
      <w:r>
        <w:br/>
      </w:r>
      <w:r>
        <w:rPr>
          <w:rFonts w:ascii="Consolas" w:hAnsi="Consolas"/>
          <w:color w:val="333333"/>
          <w:sz w:val="18"/>
        </w:rPr>
        <w:t>}</w:t>
      </w:r>
    </w:p>
    <w:p>
      <w:pPr>
        <w:spacing w:before="80" w:after="160"/>
        <w:ind w:left="360"/>
        <w:shd w:val="clear" w:color="auto" w:fill="F4F4F4"/>
      </w:pPr>
      <w:r>
        <w:rPr>
          <w:rFonts w:ascii="Consolas" w:hAnsi="Consolas"/>
          <w:color w:val="333333"/>
          <w:sz w:val="18"/>
        </w:rPr>
        <w:t>&lt;div</w:t>
      </w:r>
      <w:r>
        <w:br/>
      </w:r>
      <w:r>
        <w:rPr>
          <w:rFonts w:ascii="Consolas" w:hAnsi="Consolas"/>
          <w:color w:val="333333"/>
          <w:sz w:val="18"/>
        </w:rPr>
        <w:t xml:space="preserve">  style={{</w:t>
      </w:r>
      <w:r>
        <w:br/>
      </w:r>
      <w:r>
        <w:rPr>
          <w:rFonts w:ascii="Consolas" w:hAnsi="Consolas"/>
          <w:color w:val="333333"/>
          <w:sz w:val="18"/>
        </w:rPr>
        <w:t xml:space="preserve">    border: `2px ${htmlDragOver ? 'dashed var(--accent)' : 'solid var(--border)'}`,</w:t>
      </w:r>
      <w:r>
        <w:br/>
      </w:r>
      <w:r>
        <w:rPr>
          <w:rFonts w:ascii="Consolas" w:hAnsi="Consolas"/>
          <w:color w:val="333333"/>
          <w:sz w:val="18"/>
        </w:rPr>
        <w:t xml:space="preserve">    transition: 'border-color 0.15s',</w:t>
      </w:r>
      <w:r>
        <w:br/>
      </w:r>
      <w:r>
        <w:rPr>
          <w:rFonts w:ascii="Consolas" w:hAnsi="Consolas"/>
          <w:color w:val="333333"/>
          <w:sz w:val="18"/>
        </w:rPr>
        <w:t xml:space="preserve">  }}</w:t>
      </w:r>
      <w:r>
        <w:br/>
      </w:r>
      <w:r>
        <w:rPr>
          <w:rFonts w:ascii="Consolas" w:hAnsi="Consolas"/>
          <w:color w:val="333333"/>
          <w:sz w:val="18"/>
        </w:rPr>
        <w:t xml:space="preserve">  onDragOver={e =&gt; { e.preventDefault(); setHtmlDragOver(true) }}</w:t>
      </w:r>
      <w:r>
        <w:br/>
      </w:r>
      <w:r>
        <w:rPr>
          <w:rFonts w:ascii="Consolas" w:hAnsi="Consolas"/>
          <w:color w:val="333333"/>
          <w:sz w:val="18"/>
        </w:rPr>
        <w:t xml:space="preserve">  onDragLeave={() =&gt; setHtmlDragOver(false)}</w:t>
      </w:r>
      <w:r>
        <w:br/>
      </w:r>
      <w:r>
        <w:rPr>
          <w:rFonts w:ascii="Consolas" w:hAnsi="Consolas"/>
          <w:color w:val="333333"/>
          <w:sz w:val="18"/>
        </w:rPr>
        <w:t xml:space="preserve">  onDrop={handleHtmlDrop}</w:t>
      </w:r>
      <w:r>
        <w:br/>
      </w:r>
      <w:r>
        <w:rPr>
          <w:rFonts w:ascii="Consolas" w:hAnsi="Consolas"/>
          <w:color w:val="333333"/>
          <w:sz w:val="18"/>
        </w:rPr>
        <w:t>&gt;</w:t>
      </w:r>
      <w:r>
        <w:br/>
      </w:r>
      <w:r>
        <w:rPr>
          <w:rFonts w:ascii="Consolas" w:hAnsi="Consolas"/>
          <w:color w:val="333333"/>
          <w:sz w:val="18"/>
        </w:rPr>
        <w:t xml:space="preserve">  &lt;Editor</w:t>
      </w:r>
      <w:r>
        <w:br/>
      </w:r>
      <w:r>
        <w:rPr>
          <w:rFonts w:ascii="Consolas" w:hAnsi="Consolas"/>
          <w:color w:val="333333"/>
          <w:sz w:val="18"/>
        </w:rPr>
        <w:t xml:space="preserve">    key={editorKey}</w:t>
      </w:r>
      <w:r>
        <w:br/>
      </w:r>
      <w:r>
        <w:rPr>
          <w:rFonts w:ascii="Consolas" w:hAnsi="Consolas"/>
          <w:color w:val="333333"/>
          <w:sz w:val="18"/>
        </w:rPr>
        <w:t xml:space="preserve">    language="html"</w:t>
      </w:r>
      <w:r>
        <w:br/>
      </w:r>
      <w:r>
        <w:rPr>
          <w:rFonts w:ascii="Consolas" w:hAnsi="Consolas"/>
          <w:color w:val="333333"/>
          <w:sz w:val="18"/>
        </w:rPr>
        <w:t xml:space="preserve">    value={form.htmlBody}</w:t>
      </w:r>
      <w:r>
        <w:br/>
      </w:r>
      <w:r>
        <w:rPr>
          <w:rFonts w:ascii="Consolas" w:hAnsi="Consolas"/>
          <w:color w:val="333333"/>
          <w:sz w:val="18"/>
        </w:rPr>
        <w:t xml:space="preserve">    onChange={val =&gt; set('htmlBody', val || '')}</w:t>
      </w:r>
      <w:r>
        <w:br/>
      </w:r>
      <w:r>
        <w:rPr>
          <w:rFonts w:ascii="Consolas" w:hAnsi="Consolas"/>
          <w:color w:val="333333"/>
          <w:sz w:val="18"/>
        </w:rPr>
        <w:t xml:space="preserve">    theme="vs-light"</w:t>
      </w:r>
      <w:r>
        <w:br/>
      </w:r>
      <w:r>
        <w:rPr>
          <w:rFonts w:ascii="Consolas" w:hAnsi="Consolas"/>
          <w:color w:val="333333"/>
          <w:sz w:val="18"/>
        </w:rPr>
        <w:t xml:space="preserve">    options={{ minimap: { enabled: false }, fontSize: 13, lineNumbers: 'off', wordWrap: 'on' }}</w:t>
      </w:r>
      <w:r>
        <w:br/>
      </w:r>
      <w:r>
        <w:rPr>
          <w:rFonts w:ascii="Consolas" w:hAnsi="Consolas"/>
          <w:color w:val="333333"/>
          <w:sz w:val="18"/>
        </w:rPr>
        <w:t xml:space="preserve">  /&gt;</w:t>
      </w:r>
      <w:r>
        <w:br/>
      </w:r>
      <w:r>
        <w:rPr>
          <w:rFonts w:ascii="Consolas" w:hAnsi="Consolas"/>
          <w:color w:val="333333"/>
          <w:sz w:val="18"/>
        </w:rPr>
        <w:t>&lt;/div&gt;</w:t>
      </w:r>
      <w:r>
        <w:br/>
      </w:r>
      <w:r>
        <w:rPr>
          <w:rFonts w:ascii="Consolas" w:hAnsi="Consolas"/>
          <w:color w:val="333333"/>
          <w:sz w:val="18"/>
        </w:rPr>
        <w:t xml:space="preserve"> </w:t>
      </w:r>
      <w:r>
        <w:br/>
      </w:r>
      <w:r>
        <w:rPr>
          <w:rFonts w:ascii="Consolas" w:hAnsi="Consolas"/>
          <w:color w:val="333333"/>
          <w:sz w:val="18"/>
        </w:rPr>
        <w:t>&lt;button type="button" onClick={() =&gt; htmlFileRef.current.click()}&gt;↑ Upload HTML&lt;/button&gt;</w:t>
      </w:r>
      <w:r>
        <w:br/>
      </w:r>
      <w:r>
        <w:rPr>
          <w:rFonts w:ascii="Consolas" w:hAnsi="Consolas"/>
          <w:color w:val="333333"/>
          <w:sz w:val="18"/>
        </w:rPr>
        <w:t>&lt;input ref={htmlFileRef} type="file" accept=".html,.htm" style={{ display: 'none' }}</w:t>
      </w:r>
      <w:r>
        <w:br/>
      </w:r>
      <w:r>
        <w:rPr>
          <w:rFonts w:ascii="Consolas" w:hAnsi="Consolas"/>
          <w:color w:val="333333"/>
          <w:sz w:val="18"/>
        </w:rPr>
        <w:t xml:space="preserve">  onChange={e =&gt; readHtmlFile(e.target.files[0])} /&gt;</w:t>
      </w:r>
    </w:p>
    <w:p>
      <w:pPr>
        <w:pStyle w:val="Heading3"/>
      </w:pPr>
      <w:r>
        <w:t>4.2 Monaco editor remount trick (</w:t>
      </w:r>
      <w:r>
        <w:rPr>
          <w:rFonts w:ascii="Consolas" w:hAnsi="Consolas"/>
          <w:color w:val="C7254E"/>
          <w:sz w:val="19"/>
        </w:rPr>
        <w:t>editorKey</w:t>
      </w:r>
      <w:r>
        <w:t>)</w:t>
      </w:r>
    </w:p>
    <w:p>
      <w:r>
        <w:rPr>
          <w:rFonts w:ascii="Consolas" w:hAnsi="Consolas"/>
          <w:color w:val="C7254E"/>
          <w:sz w:val="19"/>
        </w:rPr>
        <w:t>@monaco-editor/react</w:t>
      </w:r>
      <w:r>
        <w:t xml:space="preserve">'s </w:t>
      </w:r>
      <w:r>
        <w:rPr>
          <w:rFonts w:ascii="Consolas" w:hAnsi="Consolas"/>
          <w:color w:val="C7254E"/>
          <w:sz w:val="19"/>
        </w:rPr>
        <w:t>&lt;Editor value={...}&gt;</w:t>
      </w:r>
      <w:r>
        <w:t xml:space="preserve"> is a controlled component, but </w:t>
      </w:r>
      <w:r>
        <w:rPr>
          <w:b/>
        </w:rPr>
        <w:t>changing `value` programmatically (not via user typing) does not reliably update the editor's displayed content</w:t>
      </w:r>
      <w:r>
        <w:t xml:space="preserve"> once it's mounted. This affects "Prepare for email" specifically: after the sanitizer returns new HTML, the editor must visibly update.</w:t>
      </w:r>
    </w:p>
    <w:p>
      <w:r>
        <w:t xml:space="preserve">Fix: maintain an </w:t>
      </w:r>
      <w:r>
        <w:rPr>
          <w:rFonts w:ascii="Consolas" w:hAnsi="Consolas"/>
          <w:color w:val="C7254E"/>
          <w:sz w:val="19"/>
        </w:rPr>
        <w:t>editorKey</w:t>
      </w:r>
      <w:r>
        <w:t xml:space="preserve"> counter and pass it as React's </w:t>
      </w:r>
      <w:r>
        <w:rPr>
          <w:rFonts w:ascii="Consolas" w:hAnsi="Consolas"/>
          <w:color w:val="C7254E"/>
          <w:sz w:val="19"/>
        </w:rPr>
        <w:t>key</w:t>
      </w:r>
      <w:r>
        <w:t xml:space="preserve"> prop, forcing a full remount whenever the HTML is replaced programmatically:</w:t>
      </w:r>
    </w:p>
    <w:p>
      <w:pPr>
        <w:spacing w:before="80" w:after="160"/>
        <w:ind w:left="360"/>
        <w:shd w:val="clear" w:color="auto" w:fill="F4F4F4"/>
      </w:pPr>
      <w:r>
        <w:rPr>
          <w:rFonts w:ascii="Consolas" w:hAnsi="Consolas"/>
          <w:color w:val="333333"/>
          <w:sz w:val="18"/>
        </w:rPr>
        <w:t>const [editorKey, setEditorKey] = useState(0)</w:t>
      </w:r>
      <w:r>
        <w:br/>
      </w:r>
      <w:r>
        <w:rPr>
          <w:rFonts w:ascii="Consolas" w:hAnsi="Consolas"/>
          <w:color w:val="333333"/>
          <w:sz w:val="18"/>
        </w:rPr>
        <w:t xml:space="preserve"> </w:t>
      </w:r>
      <w:r>
        <w:br/>
      </w:r>
      <w:r>
        <w:rPr>
          <w:rFonts w:ascii="Consolas" w:hAnsi="Consolas"/>
          <w:color w:val="333333"/>
          <w:sz w:val="18"/>
        </w:rPr>
        <w:t>&lt;Editor key={editorKey} value={form.htmlBody} onChange={val =&gt; set('htmlBody', val || '')} ... /&gt;</w:t>
      </w:r>
    </w:p>
    <w:p>
      <w:r>
        <w:t xml:space="preserve">Increment </w:t>
      </w:r>
      <w:r>
        <w:rPr>
          <w:rFonts w:ascii="Consolas" w:hAnsi="Consolas"/>
          <w:color w:val="C7254E"/>
          <w:sz w:val="19"/>
        </w:rPr>
        <w:t>editorKey</w:t>
      </w:r>
      <w:r>
        <w:t xml:space="preserve"> (</w:t>
      </w:r>
      <w:r>
        <w:rPr>
          <w:rFonts w:ascii="Consolas" w:hAnsi="Consolas"/>
          <w:color w:val="C7254E"/>
          <w:sz w:val="19"/>
        </w:rPr>
        <w:t>setEditorKey(k =&gt; k + 1)</w:t>
      </w:r>
      <w:r>
        <w:t xml:space="preserve">) every time </w:t>
      </w:r>
      <w:r>
        <w:rPr>
          <w:rFonts w:ascii="Consolas" w:hAnsi="Consolas"/>
          <w:color w:val="C7254E"/>
          <w:sz w:val="19"/>
        </w:rPr>
        <w:t>htmlBody</w:t>
      </w:r>
      <w:r>
        <w:t xml:space="preserve"> is replaced from code: after file upload, after "Prepare for email", after loading a template, etc.</w:t>
      </w:r>
    </w:p>
    <w:p>
      <w:pPr>
        <w:pStyle w:val="Heading3"/>
      </w:pPr>
      <w:r>
        <w:t>4.3 Mode visibility</w:t>
      </w:r>
    </w:p>
    <w:p>
      <w:pPr>
        <w:ind w:left="432"/>
        <w:pBdr>
          <w:left w:val="single" w:sz="24" w:space="4" w:color="F0AD2E"/>
        </w:pBdr>
      </w:pPr>
      <w:r>
        <w:rPr>
          <w:b/>
          <w:i/>
          <w:color w:val="555555"/>
        </w:rPr>
        <w:t>Real-world gotcha</w:t>
      </w:r>
      <w:r>
        <w:rPr>
          <w:i/>
          <w:color w:val="555555"/>
        </w:rPr>
        <w:t xml:space="preserve">: if your app has both a drag-and-drop visual editor and a raw-HTML mode, </w:t>
      </w:r>
      <w:r>
        <w:rPr>
          <w:b/>
          <w:i/>
          <w:color w:val="555555"/>
        </w:rPr>
        <w:t>the "Prepare for email" button only makes sense in HTML mode</w:t>
      </w:r>
      <w:r>
        <w:rPr>
          <w:i/>
          <w:color w:val="555555"/>
        </w:rPr>
        <w:t xml:space="preserve"> — it operates on raw markup. In one deployment, this button was implemented correctly from day one but went unnoticed for weeks because the user defaulted to the visual editor and never saw it. Either make HTML mode the default for the upload workflow, or add a visible hint pointing at the mode toggle when HTML is uploaded while in visual mode.</w:t>
      </w:r>
    </w:p>
    <w:p>
      <w:pPr>
        <w:pBdr>
          <w:bottom w:val="single" w:sz="6" w:space="1" w:color="CCCCCC"/>
        </w:pBdr>
        <w:spacing w:after="240"/>
      </w:pPr>
    </w:p>
    <w:p>
      <w:pPr>
        <w:pStyle w:val="Heading2"/>
      </w:pPr>
      <w:r>
        <w:t xml:space="preserve">5. The "Prepare for email" sanitizer — </w:t>
      </w:r>
      <w:r>
        <w:rPr>
          <w:rFonts w:ascii="Consolas" w:hAnsi="Consolas"/>
          <w:color w:val="C7254E"/>
          <w:sz w:val="19"/>
        </w:rPr>
        <w:t>POST /sanitize-html</w:t>
      </w:r>
    </w:p>
    <w:p>
      <w:r>
        <w:t xml:space="preserve">This is the core of the feature. </w:t>
      </w:r>
      <w:r>
        <w:rPr>
          <w:b/>
        </w:rPr>
        <w:t>Order of operations matters enormously</w:t>
      </w:r>
      <w:r>
        <w:t xml:space="preserve"> — get this wrong and CSS-driven layout bugs (e.g. decorative absolutely-positioned blobs causing big blank gaps) won't be caught.</w:t>
      </w:r>
    </w:p>
    <w:p>
      <w:pPr>
        <w:spacing w:before="80" w:after="160"/>
        <w:ind w:left="360"/>
        <w:shd w:val="clear" w:color="auto" w:fill="F4F4F4"/>
      </w:pPr>
      <w:r>
        <w:rPr>
          <w:rFonts w:ascii="Consolas" w:hAnsi="Consolas"/>
          <w:color w:val="333333"/>
          <w:sz w:val="18"/>
        </w:rPr>
        <w:t>const cheerio = require('cheerio')</w:t>
      </w:r>
      <w:r>
        <w:br/>
      </w:r>
      <w:r>
        <w:rPr>
          <w:rFonts w:ascii="Consolas" w:hAnsi="Consolas"/>
          <w:color w:val="333333"/>
          <w:sz w:val="18"/>
        </w:rPr>
        <w:t>const juice = require('juice')</w:t>
      </w:r>
      <w:r>
        <w:br/>
      </w:r>
      <w:r>
        <w:rPr>
          <w:rFonts w:ascii="Consolas" w:hAnsi="Consolas"/>
          <w:color w:val="333333"/>
          <w:sz w:val="18"/>
        </w:rPr>
        <w:t xml:space="preserve"> </w:t>
      </w:r>
      <w:r>
        <w:br/>
      </w:r>
      <w:r>
        <w:rPr>
          <w:rFonts w:ascii="Consolas" w:hAnsi="Consolas"/>
          <w:color w:val="333333"/>
          <w:sz w:val="18"/>
        </w:rPr>
        <w:t>router.post('/sanitize-html', async (req, res, next) =&gt; {</w:t>
      </w:r>
      <w:r>
        <w:br/>
      </w:r>
      <w:r>
        <w:rPr>
          <w:rFonts w:ascii="Consolas" w:hAnsi="Consolas"/>
          <w:color w:val="333333"/>
          <w:sz w:val="18"/>
        </w:rPr>
        <w:t xml:space="preserve">  try {</w:t>
      </w:r>
      <w:r>
        <w:br/>
      </w:r>
      <w:r>
        <w:rPr>
          <w:rFonts w:ascii="Consolas" w:hAnsi="Consolas"/>
          <w:color w:val="333333"/>
          <w:sz w:val="18"/>
        </w:rPr>
        <w:t xml:space="preserve">    const { html } = req.body</w:t>
      </w:r>
      <w:r>
        <w:br/>
      </w:r>
      <w:r>
        <w:rPr>
          <w:rFonts w:ascii="Consolas" w:hAnsi="Consolas"/>
          <w:color w:val="333333"/>
          <w:sz w:val="18"/>
        </w:rPr>
        <w:t xml:space="preserve">    if (!html) return res.status(400).json({ error: 'html required' })</w:t>
      </w:r>
      <w:r>
        <w:br/>
      </w:r>
      <w:r>
        <w:rPr>
          <w:rFonts w:ascii="Consolas" w:hAnsi="Consolas"/>
          <w:color w:val="333333"/>
          <w:sz w:val="18"/>
        </w:rPr>
        <w:t xml:space="preserve"> </w:t>
      </w:r>
      <w:r>
        <w:br/>
      </w:r>
      <w:r>
        <w:rPr>
          <w:rFonts w:ascii="Consolas" w:hAnsi="Consolas"/>
          <w:color w:val="333333"/>
          <w:sz w:val="18"/>
        </w:rPr>
        <w:t xml:space="preserve">    let $ = cheerio.load(html, { decodeEntities: false })</w:t>
      </w:r>
      <w:r>
        <w:br/>
      </w:r>
      <w:r>
        <w:rPr>
          <w:rFonts w:ascii="Consolas" w:hAnsi="Consolas"/>
          <w:color w:val="333333"/>
          <w:sz w:val="18"/>
        </w:rPr>
        <w:t xml:space="preserve"> </w:t>
      </w:r>
      <w:r>
        <w:br/>
      </w:r>
      <w:r>
        <w:rPr>
          <w:rFonts w:ascii="Consolas" w:hAnsi="Consolas"/>
          <w:color w:val="333333"/>
          <w:sz w:val="18"/>
        </w:rPr>
        <w:t xml:space="preserve">    // 1. Strip @import web font declarations so juice doesn't try to fetch them.</w:t>
      </w:r>
      <w:r>
        <w:br/>
      </w:r>
      <w:r>
        <w:rPr>
          <w:rFonts w:ascii="Consolas" w:hAnsi="Consolas"/>
          <w:color w:val="333333"/>
          <w:sz w:val="18"/>
        </w:rPr>
        <w:t xml:space="preserve">    //    juice will attempt network requests for @import URLs (slow/fragile), and</w:t>
      </w:r>
      <w:r>
        <w:br/>
      </w:r>
      <w:r>
        <w:rPr>
          <w:rFonts w:ascii="Consolas" w:hAnsi="Consolas"/>
          <w:color w:val="333333"/>
          <w:sz w:val="18"/>
        </w:rPr>
        <w:t xml:space="preserve">    //    email clients don't support @import anyway.</w:t>
      </w:r>
      <w:r>
        <w:br/>
      </w:r>
      <w:r>
        <w:rPr>
          <w:rFonts w:ascii="Consolas" w:hAnsi="Consolas"/>
          <w:color w:val="333333"/>
          <w:sz w:val="18"/>
        </w:rPr>
        <w:t xml:space="preserve">    $('style').each((i, el) =&gt; {</w:t>
      </w:r>
      <w:r>
        <w:br/>
      </w:r>
      <w:r>
        <w:rPr>
          <w:rFonts w:ascii="Consolas" w:hAnsi="Consolas"/>
          <w:color w:val="333333"/>
          <w:sz w:val="18"/>
        </w:rPr>
        <w:t xml:space="preserve">      $(el).html($(el).html().replace(/@import\s+url\([^)]+\)[^;]*;?\s*/g, ''))</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 2. Replace SVGs with merge tags — first SVG = header logo, second = footer logo,</w:t>
      </w:r>
      <w:r>
        <w:br/>
      </w:r>
      <w:r>
        <w:rPr>
          <w:rFonts w:ascii="Consolas" w:hAnsi="Consolas"/>
          <w:color w:val="333333"/>
          <w:sz w:val="18"/>
        </w:rPr>
        <w:t xml:space="preserve">    //    any further SVGs are removed entirely.</w:t>
      </w:r>
      <w:r>
        <w:br/>
      </w:r>
      <w:r>
        <w:rPr>
          <w:rFonts w:ascii="Consolas" w:hAnsi="Consolas"/>
          <w:color w:val="333333"/>
          <w:sz w:val="18"/>
        </w:rPr>
        <w:t xml:space="preserve">    //    WHY: inline &lt;svg&gt; elements are not supported in Outlook and many other clients.</w:t>
      </w:r>
      <w:r>
        <w:br/>
      </w:r>
      <w:r>
        <w:rPr>
          <w:rFonts w:ascii="Consolas" w:hAnsi="Consolas"/>
          <w:color w:val="333333"/>
          <w:sz w:val="18"/>
        </w:rPr>
        <w:t xml:space="preserve">    //    Pasted designs almost always use inline &lt;svg&gt; for the brand logo.</w:t>
      </w:r>
      <w:r>
        <w:br/>
      </w:r>
      <w:r>
        <w:rPr>
          <w:rFonts w:ascii="Consolas" w:hAnsi="Consolas"/>
          <w:color w:val="333333"/>
          <w:sz w:val="18"/>
        </w:rPr>
        <w:t xml:space="preserve">    let svgIndex = 0</w:t>
      </w:r>
      <w:r>
        <w:br/>
      </w:r>
      <w:r>
        <w:rPr>
          <w:rFonts w:ascii="Consolas" w:hAnsi="Consolas"/>
          <w:color w:val="333333"/>
          <w:sz w:val="18"/>
        </w:rPr>
        <w:t xml:space="preserve">    $('svg').each((i, el) =&gt; {</w:t>
      </w:r>
      <w:r>
        <w:br/>
      </w:r>
      <w:r>
        <w:rPr>
          <w:rFonts w:ascii="Consolas" w:hAnsi="Consolas"/>
          <w:color w:val="333333"/>
          <w:sz w:val="18"/>
        </w:rPr>
        <w:t xml:space="preserve">      if (svgIndex === 0) {</w:t>
      </w:r>
      <w:r>
        <w:br/>
      </w:r>
      <w:r>
        <w:rPr>
          <w:rFonts w:ascii="Consolas" w:hAnsi="Consolas"/>
          <w:color w:val="333333"/>
          <w:sz w:val="18"/>
        </w:rPr>
        <w:t xml:space="preserve">        $(el).replaceWith('{{brand_logo}}')</w:t>
      </w:r>
      <w:r>
        <w:br/>
      </w:r>
      <w:r>
        <w:rPr>
          <w:rFonts w:ascii="Consolas" w:hAnsi="Consolas"/>
          <w:color w:val="333333"/>
          <w:sz w:val="18"/>
        </w:rPr>
        <w:t xml:space="preserve">      } else if (svgIndex === 1) {</w:t>
      </w:r>
      <w:r>
        <w:br/>
      </w:r>
      <w:r>
        <w:rPr>
          <w:rFonts w:ascii="Consolas" w:hAnsi="Consolas"/>
          <w:color w:val="333333"/>
          <w:sz w:val="18"/>
        </w:rPr>
        <w:t xml:space="preserve">        const h = $(el).attr('height') || '28'</w:t>
      </w:r>
      <w:r>
        <w:br/>
      </w:r>
      <w:r>
        <w:rPr>
          <w:rFonts w:ascii="Consolas" w:hAnsi="Consolas"/>
          <w:color w:val="333333"/>
          <w:sz w:val="18"/>
        </w:rPr>
        <w:t xml:space="preserve">        $(el).replaceWith(`&lt;img src="{{brand_logo_url}}" alt="{{brand_name}}" height="${h}" style="display:block;border:0;max-height:${h}px;" /&gt;`)</w:t>
      </w:r>
      <w:r>
        <w:br/>
      </w:r>
      <w:r>
        <w:rPr>
          <w:rFonts w:ascii="Consolas" w:hAnsi="Consolas"/>
          <w:color w:val="333333"/>
          <w:sz w:val="18"/>
        </w:rPr>
        <w:t xml:space="preserve">      } else {</w:t>
      </w:r>
      <w:r>
        <w:br/>
      </w:r>
      <w:r>
        <w:rPr>
          <w:rFonts w:ascii="Consolas" w:hAnsi="Consolas"/>
          <w:color w:val="333333"/>
          <w:sz w:val="18"/>
        </w:rPr>
        <w:t xml:space="preserve">        $(el).remove()</w:t>
      </w:r>
      <w:r>
        <w:br/>
      </w:r>
      <w:r>
        <w:rPr>
          <w:rFonts w:ascii="Consolas" w:hAnsi="Consolas"/>
          <w:color w:val="333333"/>
          <w:sz w:val="18"/>
        </w:rPr>
        <w:t xml:space="preserve">      }</w:t>
      </w:r>
      <w:r>
        <w:br/>
      </w:r>
      <w:r>
        <w:rPr>
          <w:rFonts w:ascii="Consolas" w:hAnsi="Consolas"/>
          <w:color w:val="333333"/>
          <w:sz w:val="18"/>
        </w:rPr>
        <w:t xml:space="preserve">      svgIndex++</w:t>
      </w:r>
      <w:r>
        <w:br/>
      </w:r>
      <w:r>
        <w:rPr>
          <w:rFonts w:ascii="Consolas" w:hAnsi="Consolas"/>
          <w:color w:val="333333"/>
          <w:sz w:val="18"/>
        </w:rPr>
        <w:t xml:space="preserve">    })</w:t>
      </w:r>
      <w:r>
        <w:br/>
      </w:r>
      <w:r>
        <w:rPr>
          <w:rFonts w:ascii="Consolas" w:hAnsi="Consolas"/>
          <w:color w:val="333333"/>
          <w:sz w:val="18"/>
        </w:rPr>
        <w:t xml:space="preserve">    console.log(`[sanitize] SVGs found: ${svgIndex}`)</w:t>
      </w:r>
      <w:r>
        <w:br/>
      </w:r>
      <w:r>
        <w:rPr>
          <w:rFonts w:ascii="Consolas" w:hAnsi="Consolas"/>
          <w:color w:val="333333"/>
          <w:sz w:val="18"/>
        </w:rPr>
        <w:t xml:space="preserve"> </w:t>
      </w:r>
      <w:r>
        <w:br/>
      </w:r>
      <w:r>
        <w:rPr>
          <w:rFonts w:ascii="Consolas" w:hAnsi="Consolas"/>
          <w:color w:val="333333"/>
          <w:sz w:val="18"/>
        </w:rPr>
        <w:t xml:space="preserve">    // 3. Run juice to inline ALL CSS from &lt;style&gt; blocks into style="" attributes.</w:t>
      </w:r>
      <w:r>
        <w:br/>
      </w:r>
      <w:r>
        <w:rPr>
          <w:rFonts w:ascii="Consolas" w:hAnsi="Consolas"/>
          <w:color w:val="333333"/>
          <w:sz w:val="18"/>
        </w:rPr>
        <w:t xml:space="preserve">    //    THIS MUST HAPPEN BEFORE STEP 4. If you remove position:absolute elements</w:t>
      </w:r>
      <w:r>
        <w:br/>
      </w:r>
      <w:r>
        <w:rPr>
          <w:rFonts w:ascii="Consolas" w:hAnsi="Consolas"/>
          <w:color w:val="333333"/>
          <w:sz w:val="18"/>
        </w:rPr>
        <w:t xml:space="preserve">    //    BEFORE juicing, you'll miss elements whose position:absolute rule lives in</w:t>
      </w:r>
      <w:r>
        <w:br/>
      </w:r>
      <w:r>
        <w:rPr>
          <w:rFonts w:ascii="Consolas" w:hAnsi="Consolas"/>
          <w:color w:val="333333"/>
          <w:sz w:val="18"/>
        </w:rPr>
        <w:t xml:space="preserve">    //    a &lt;style&gt; block (most pasted designs put layout CSS in &lt;style&gt;, not inline) —</w:t>
      </w:r>
      <w:r>
        <w:br/>
      </w:r>
      <w:r>
        <w:rPr>
          <w:rFonts w:ascii="Consolas" w:hAnsi="Consolas"/>
          <w:color w:val="333333"/>
          <w:sz w:val="18"/>
        </w:rPr>
        <w:t xml:space="preserve">    //    they'll survive into the final HTML and cause layout bugs (e.g. an invisible</w:t>
      </w:r>
      <w:r>
        <w:br/>
      </w:r>
      <w:r>
        <w:rPr>
          <w:rFonts w:ascii="Consolas" w:hAnsi="Consolas"/>
          <w:color w:val="333333"/>
          <w:sz w:val="18"/>
        </w:rPr>
        <w:t xml:space="preserve">    //    decorative div still occupying space and pushing content down).</w:t>
      </w:r>
      <w:r>
        <w:br/>
      </w:r>
      <w:r>
        <w:rPr>
          <w:rFonts w:ascii="Consolas" w:hAnsi="Consolas"/>
          <w:color w:val="333333"/>
          <w:sz w:val="18"/>
        </w:rPr>
        <w:t xml:space="preserve">    const inlined = juice($.html())</w:t>
      </w:r>
      <w:r>
        <w:br/>
      </w:r>
      <w:r>
        <w:rPr>
          <w:rFonts w:ascii="Consolas" w:hAnsi="Consolas"/>
          <w:color w:val="333333"/>
          <w:sz w:val="18"/>
        </w:rPr>
        <w:t xml:space="preserve"> </w:t>
      </w:r>
      <w:r>
        <w:br/>
      </w:r>
      <w:r>
        <w:rPr>
          <w:rFonts w:ascii="Consolas" w:hAnsi="Consolas"/>
          <w:color w:val="333333"/>
          <w:sz w:val="18"/>
        </w:rPr>
        <w:t xml:space="preserve">    // 4. Re-parse the now-fully-inlined HTML and remove anything with position:absolute.</w:t>
      </w:r>
      <w:r>
        <w:br/>
      </w:r>
      <w:r>
        <w:rPr>
          <w:rFonts w:ascii="Consolas" w:hAnsi="Consolas"/>
          <w:color w:val="333333"/>
          <w:sz w:val="18"/>
        </w:rPr>
        <w:t xml:space="preserve">    //    These are almost always decorative blobs/accents that work fine on a web page</w:t>
      </w:r>
      <w:r>
        <w:br/>
      </w:r>
      <w:r>
        <w:rPr>
          <w:rFonts w:ascii="Consolas" w:hAnsi="Consolas"/>
          <w:color w:val="333333"/>
          <w:sz w:val="18"/>
        </w:rPr>
        <w:t xml:space="preserve">    //    (positioned relative to a sized parent) but in email clients just leave behind</w:t>
      </w:r>
      <w:r>
        <w:br/>
      </w:r>
      <w:r>
        <w:rPr>
          <w:rFonts w:ascii="Consolas" w:hAnsi="Consolas"/>
          <w:color w:val="333333"/>
          <w:sz w:val="18"/>
        </w:rPr>
        <w:t xml:space="preserve">    //    dead space, because email clients don't honour position:absolute the way</w:t>
      </w:r>
      <w:r>
        <w:br/>
      </w:r>
      <w:r>
        <w:rPr>
          <w:rFonts w:ascii="Consolas" w:hAnsi="Consolas"/>
          <w:color w:val="333333"/>
          <w:sz w:val="18"/>
        </w:rPr>
        <w:t xml:space="preserve">    //    browsers do for the purposes of removing the element from document flow.</w:t>
      </w:r>
      <w:r>
        <w:br/>
      </w:r>
      <w:r>
        <w:rPr>
          <w:rFonts w:ascii="Consolas" w:hAnsi="Consolas"/>
          <w:color w:val="333333"/>
          <w:sz w:val="18"/>
        </w:rPr>
        <w:t xml:space="preserve">    $ = cheerio.load(inlined, { decodeEntities: false })</w:t>
      </w:r>
      <w:r>
        <w:br/>
      </w:r>
      <w:r>
        <w:rPr>
          <w:rFonts w:ascii="Consolas" w:hAnsi="Consolas"/>
          <w:color w:val="333333"/>
          <w:sz w:val="18"/>
        </w:rPr>
        <w:t xml:space="preserve">    let absoluteRemoved = 0</w:t>
      </w:r>
      <w:r>
        <w:br/>
      </w:r>
      <w:r>
        <w:rPr>
          <w:rFonts w:ascii="Consolas" w:hAnsi="Consolas"/>
          <w:color w:val="333333"/>
          <w:sz w:val="18"/>
        </w:rPr>
        <w:t xml:space="preserve">    $('*').each((i, el) =&gt; {</w:t>
      </w:r>
      <w:r>
        <w:br/>
      </w:r>
      <w:r>
        <w:rPr>
          <w:rFonts w:ascii="Consolas" w:hAnsi="Consolas"/>
          <w:color w:val="333333"/>
          <w:sz w:val="18"/>
        </w:rPr>
        <w:t xml:space="preserve">      const style = $(el).attr('style') || ''</w:t>
      </w:r>
      <w:r>
        <w:br/>
      </w:r>
      <w:r>
        <w:rPr>
          <w:rFonts w:ascii="Consolas" w:hAnsi="Consolas"/>
          <w:color w:val="333333"/>
          <w:sz w:val="18"/>
        </w:rPr>
        <w:t xml:space="preserve">      if (/position\s*:\s*absolute/i.test(style)) {</w:t>
      </w:r>
      <w:r>
        <w:br/>
      </w:r>
      <w:r>
        <w:rPr>
          <w:rFonts w:ascii="Consolas" w:hAnsi="Consolas"/>
          <w:color w:val="333333"/>
          <w:sz w:val="18"/>
        </w:rPr>
        <w:t xml:space="preserve">        $(el).remove()</w:t>
      </w:r>
      <w:r>
        <w:br/>
      </w:r>
      <w:r>
        <w:rPr>
          <w:rFonts w:ascii="Consolas" w:hAnsi="Consolas"/>
          <w:color w:val="333333"/>
          <w:sz w:val="18"/>
        </w:rPr>
        <w:t xml:space="preserve">        absoluteRemoved++</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console.log(`[sanitize] position:absolute elements removed: ${absoluteRemoved}`)</w:t>
      </w:r>
      <w:r>
        <w:br/>
      </w:r>
      <w:r>
        <w:rPr>
          <w:rFonts w:ascii="Consolas" w:hAnsi="Consolas"/>
          <w:color w:val="333333"/>
          <w:sz w:val="18"/>
        </w:rPr>
        <w:t xml:space="preserve">    console.log(`[sanitize] output has {{brand_logo}}: ${$.html().includes('{{brand_logo}}')}`)</w:t>
      </w:r>
      <w:r>
        <w:br/>
      </w:r>
      <w:r>
        <w:rPr>
          <w:rFonts w:ascii="Consolas" w:hAnsi="Consolas"/>
          <w:color w:val="333333"/>
          <w:sz w:val="18"/>
        </w:rPr>
        <w:t xml:space="preserve"> </w:t>
      </w:r>
      <w:r>
        <w:br/>
      </w:r>
      <w:r>
        <w:rPr>
          <w:rFonts w:ascii="Consolas" w:hAnsi="Consolas"/>
          <w:color w:val="333333"/>
          <w:sz w:val="18"/>
        </w:rPr>
        <w:t xml:space="preserve">    res.json({ html: $.html() })</w:t>
      </w:r>
      <w:r>
        <w:br/>
      </w:r>
      <w:r>
        <w:rPr>
          <w:rFonts w:ascii="Consolas" w:hAnsi="Consolas"/>
          <w:color w:val="333333"/>
          <w:sz w:val="18"/>
        </w:rPr>
        <w:t xml:space="preserve">  } catch (err) {</w:t>
      </w:r>
      <w:r>
        <w:br/>
      </w:r>
      <w:r>
        <w:rPr>
          <w:rFonts w:ascii="Consolas" w:hAnsi="Consolas"/>
          <w:color w:val="333333"/>
          <w:sz w:val="18"/>
        </w:rPr>
        <w:t xml:space="preserve">    next(err)</w:t>
      </w:r>
      <w:r>
        <w:br/>
      </w:r>
      <w:r>
        <w:rPr>
          <w:rFonts w:ascii="Consolas" w:hAnsi="Consolas"/>
          <w:color w:val="333333"/>
          <w:sz w:val="18"/>
        </w:rPr>
        <w:t xml:space="preserve">  }</w:t>
      </w:r>
      <w:r>
        <w:br/>
      </w:r>
      <w:r>
        <w:rPr>
          <w:rFonts w:ascii="Consolas" w:hAnsi="Consolas"/>
          <w:color w:val="333333"/>
          <w:sz w:val="18"/>
        </w:rPr>
        <w:t>})</w:t>
      </w:r>
    </w:p>
    <w:p>
      <w:pPr>
        <w:pStyle w:val="Heading3"/>
      </w:pPr>
      <w:r>
        <w:t>Why each step is in this exact order</w:t>
      </w:r>
    </w:p>
    <w:p>
      <w:pPr>
        <w:pStyle w:val="ListNumber"/>
      </w:pPr>
      <w:r>
        <w:t xml:space="preserve">Strip </w:t>
      </w:r>
      <w:r>
        <w:rPr>
          <w:rFonts w:ascii="Consolas" w:hAnsi="Consolas"/>
          <w:color w:val="C7254E"/>
          <w:sz w:val="19"/>
        </w:rPr>
        <w:t>@import</w:t>
      </w:r>
      <w:r>
        <w:t xml:space="preserve"> </w:t>
      </w:r>
      <w:r>
        <w:rPr>
          <w:b/>
        </w:rPr>
        <w:t>before</w:t>
      </w:r>
      <w:r>
        <w:t xml:space="preserve"> juice runs at all — juice tries to fetch </w:t>
      </w:r>
      <w:r>
        <w:rPr>
          <w:rFonts w:ascii="Consolas" w:hAnsi="Consolas"/>
          <w:color w:val="C7254E"/>
          <w:sz w:val="19"/>
        </w:rPr>
        <w:t>@import</w:t>
      </w:r>
      <w:r>
        <w:t xml:space="preserve"> URLs over the network.</w:t>
      </w:r>
    </w:p>
    <w:p>
      <w:pPr>
        <w:pStyle w:val="ListNumber"/>
      </w:pPr>
      <w:r>
        <w:t xml:space="preserve">Replace SVGs </w:t>
      </w:r>
      <w:r>
        <w:rPr>
          <w:b/>
        </w:rPr>
        <w:t>before</w:t>
      </w:r>
      <w:r>
        <w:t xml:space="preserve"> juice runs — once juice inlines styles, the SVG's CSS classes get inlined styles too, making it harder to cleanly identify "the first SVG = the logo." Doing it on the raw parsed DOM first is simplest.</w:t>
      </w:r>
    </w:p>
    <w:p>
      <w:pPr>
        <w:pStyle w:val="ListNumber"/>
      </w:pPr>
      <w:r>
        <w:t xml:space="preserve">Juice </w:t>
      </w:r>
      <w:r>
        <w:rPr>
          <w:b/>
        </w:rPr>
        <w:t>before</w:t>
      </w:r>
      <w:r>
        <w:t xml:space="preserve"> removing </w:t>
      </w:r>
      <w:r>
        <w:rPr>
          <w:rFonts w:ascii="Consolas" w:hAnsi="Consolas"/>
          <w:color w:val="C7254E"/>
          <w:sz w:val="19"/>
        </w:rPr>
        <w:t>position:absolute</w:t>
      </w:r>
      <w:r>
        <w:t xml:space="preserve"> — see step 3/4 comments above. This was a real bug in an earlier version: absolute elements were removed first by checking only inline </w:t>
      </w:r>
      <w:r>
        <w:rPr>
          <w:rFonts w:ascii="Consolas" w:hAnsi="Consolas"/>
          <w:color w:val="C7254E"/>
          <w:sz w:val="19"/>
        </w:rPr>
        <w:t>style=""</w:t>
      </w:r>
      <w:r>
        <w:t xml:space="preserve">, which missed elements styled via </w:t>
      </w:r>
      <w:r>
        <w:rPr>
          <w:rFonts w:ascii="Consolas" w:hAnsi="Consolas"/>
          <w:color w:val="C7254E"/>
          <w:sz w:val="19"/>
        </w:rPr>
        <w:t>&lt;style&gt;</w:t>
      </w:r>
      <w:r>
        <w:t xml:space="preserve"> blocks. Those dead decorative elements then survived into the sent email and caused a visible padding/whitespace bug in Gmail. Reversing the order (juice first, then remove) fixed it.</w:t>
      </w:r>
    </w:p>
    <w:p>
      <w:pPr>
        <w:pStyle w:val="ListNumber"/>
      </w:pPr>
      <w:r>
        <w:t xml:space="preserve">Use the </w:t>
      </w:r>
      <w:r>
        <w:rPr>
          <w:b/>
        </w:rPr>
        <w:t>case-insensitive</w:t>
      </w:r>
      <w:r>
        <w:t xml:space="preserve"> regex </w:t>
      </w:r>
      <w:r>
        <w:rPr>
          <w:rFonts w:ascii="Consolas" w:hAnsi="Consolas"/>
          <w:color w:val="C7254E"/>
          <w:sz w:val="19"/>
        </w:rPr>
        <w:t>/position\s*:\s*absolute/i</w:t>
      </w:r>
      <w:r>
        <w:t xml:space="preserve"> — CSS values are case-insensitive in browsers (</w:t>
      </w:r>
      <w:r>
        <w:rPr>
          <w:rFonts w:ascii="Consolas" w:hAnsi="Consolas"/>
          <w:color w:val="C7254E"/>
          <w:sz w:val="19"/>
        </w:rPr>
        <w:t>Position: Absolute</w:t>
      </w:r>
      <w:r>
        <w:t xml:space="preserve"> is valid), so the check must be too.</w:t>
      </w:r>
    </w:p>
    <w:p>
      <w:pPr>
        <w:pStyle w:val="Heading3"/>
      </w:pPr>
      <w:r>
        <w:t>Debug logging worth keeping</w:t>
      </w:r>
    </w:p>
    <w:p>
      <w:pPr>
        <w:spacing w:before="80" w:after="160"/>
        <w:ind w:left="360"/>
        <w:shd w:val="clear" w:color="auto" w:fill="F4F4F4"/>
      </w:pPr>
      <w:r>
        <w:rPr>
          <w:rFonts w:ascii="Consolas" w:hAnsi="Consolas"/>
          <w:color w:val="333333"/>
          <w:sz w:val="18"/>
        </w:rPr>
        <w:t>console.log(`[sanitize] SVGs found: ${svgIndex}`)</w:t>
      </w:r>
      <w:r>
        <w:br/>
      </w:r>
      <w:r>
        <w:rPr>
          <w:rFonts w:ascii="Consolas" w:hAnsi="Consolas"/>
          <w:color w:val="333333"/>
          <w:sz w:val="18"/>
        </w:rPr>
        <w:t>console.log(`[sanitize] position:absolute elements removed: ${absoluteRemoved}`)</w:t>
      </w:r>
      <w:r>
        <w:br/>
      </w:r>
      <w:r>
        <w:rPr>
          <w:rFonts w:ascii="Consolas" w:hAnsi="Consolas"/>
          <w:color w:val="333333"/>
          <w:sz w:val="18"/>
        </w:rPr>
        <w:t>console.log(`[sanitize] output has {{brand_logo}}: ${$.html().includes('{{brand_logo}}')}`)</w:t>
      </w:r>
    </w:p>
    <w:p>
      <w:r>
        <w:t xml:space="preserve">These three lines were the difference between guessing and </w:t>
      </w:r>
      <w:r>
        <w:rPr>
          <w:i/>
        </w:rPr>
        <w:t>knowing</w:t>
      </w:r>
      <w:r>
        <w:t xml:space="preserve"> what the sanitizer did to a given input — keep them, they're cheap and invaluable when a user reports "the logo still isn't showing."</w:t>
      </w:r>
    </w:p>
    <w:p>
      <w:pPr>
        <w:pStyle w:val="Heading3"/>
      </w:pPr>
      <w:r>
        <w:t>Frontend wiring</w:t>
      </w:r>
    </w:p>
    <w:p>
      <w:pPr>
        <w:spacing w:before="80" w:after="160"/>
        <w:ind w:left="360"/>
        <w:shd w:val="clear" w:color="auto" w:fill="F4F4F4"/>
      </w:pPr>
      <w:r>
        <w:rPr>
          <w:rFonts w:ascii="Consolas" w:hAnsi="Consolas"/>
          <w:color w:val="333333"/>
          <w:sz w:val="18"/>
        </w:rPr>
        <w:t>&lt;button</w:t>
      </w:r>
      <w:r>
        <w:br/>
      </w:r>
      <w:r>
        <w:rPr>
          <w:rFonts w:ascii="Consolas" w:hAnsi="Consolas"/>
          <w:color w:val="333333"/>
          <w:sz w:val="18"/>
        </w:rPr>
        <w:t xml:space="preserve">  type="button"</w:t>
      </w:r>
      <w:r>
        <w:br/>
      </w:r>
      <w:r>
        <w:rPr>
          <w:rFonts w:ascii="Consolas" w:hAnsi="Consolas"/>
          <w:color w:val="333333"/>
          <w:sz w:val="18"/>
        </w:rPr>
        <w:t xml:space="preserve">  disabled={!form.htmlBody}</w:t>
      </w:r>
      <w:r>
        <w:br/>
      </w:r>
      <w:r>
        <w:rPr>
          <w:rFonts w:ascii="Consolas" w:hAnsi="Consolas"/>
          <w:color w:val="333333"/>
          <w:sz w:val="18"/>
        </w:rPr>
        <w:t xml:space="preserve">  onClick={async () =&gt; {</w:t>
      </w:r>
      <w:r>
        <w:br/>
      </w:r>
      <w:r>
        <w:rPr>
          <w:rFonts w:ascii="Consolas" w:hAnsi="Consolas"/>
          <w:color w:val="333333"/>
          <w:sz w:val="18"/>
        </w:rPr>
        <w:t xml:space="preserve">    try {</w:t>
      </w:r>
      <w:r>
        <w:br/>
      </w:r>
      <w:r>
        <w:rPr>
          <w:rFonts w:ascii="Consolas" w:hAnsi="Consolas"/>
          <w:color w:val="333333"/>
          <w:sz w:val="18"/>
        </w:rPr>
        <w:t xml:space="preserve">      const { data } = await api.post('/api/campaigns/sanitize-html', { html: form.htmlBody })</w:t>
      </w:r>
      <w:r>
        <w:br/>
      </w:r>
      <w:r>
        <w:rPr>
          <w:rFonts w:ascii="Consolas" w:hAnsi="Consolas"/>
          <w:color w:val="333333"/>
          <w:sz w:val="18"/>
        </w:rPr>
        <w:t xml:space="preserve">      set('htmlBody', data.html)</w:t>
      </w:r>
      <w:r>
        <w:br/>
      </w:r>
      <w:r>
        <w:rPr>
          <w:rFonts w:ascii="Consolas" w:hAnsi="Consolas"/>
          <w:color w:val="333333"/>
          <w:sz w:val="18"/>
        </w:rPr>
        <w:t xml:space="preserve">      setEditorKey(k =&gt; k + 1) // force Monaco remount, see 4.2</w:t>
      </w:r>
      <w:r>
        <w:br/>
      </w:r>
      <w:r>
        <w:rPr>
          <w:rFonts w:ascii="Consolas" w:hAnsi="Consolas"/>
          <w:color w:val="333333"/>
          <w:sz w:val="18"/>
        </w:rPr>
        <w:t xml:space="preserve">      showToast('success', 'HTML prepared — SVGs replaced, CSS inlined, ready to send')</w:t>
      </w:r>
      <w:r>
        <w:br/>
      </w:r>
      <w:r>
        <w:rPr>
          <w:rFonts w:ascii="Consolas" w:hAnsi="Consolas"/>
          <w:color w:val="333333"/>
          <w:sz w:val="18"/>
        </w:rPr>
        <w:t xml:space="preserve">    } catch {</w:t>
      </w:r>
      <w:r>
        <w:br/>
      </w:r>
      <w:r>
        <w:rPr>
          <w:rFonts w:ascii="Consolas" w:hAnsi="Consolas"/>
          <w:color w:val="333333"/>
          <w:sz w:val="18"/>
        </w:rPr>
        <w:t xml:space="preserve">      showToast('error', 'Failed to prepare HTML')</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&gt;</w:t>
      </w:r>
      <w:r>
        <w:br/>
      </w:r>
      <w:r>
        <w:rPr>
          <w:rFonts w:ascii="Consolas" w:hAnsi="Consolas"/>
          <w:color w:val="333333"/>
          <w:sz w:val="18"/>
        </w:rPr>
        <w:t xml:space="preserve">  ✦ Prepare for email</w:t>
      </w:r>
      <w:r>
        <w:br/>
      </w:r>
      <w:r>
        <w:rPr>
          <w:rFonts w:ascii="Consolas" w:hAnsi="Consolas"/>
          <w:color w:val="333333"/>
          <w:sz w:val="18"/>
        </w:rPr>
        <w:t>&lt;/button&gt;</w:t>
      </w:r>
    </w:p>
    <w:p>
      <w:pPr>
        <w:pBdr>
          <w:bottom w:val="single" w:sz="6" w:space="1" w:color="CCCCCC"/>
        </w:pBdr>
        <w:spacing w:after="240"/>
      </w:pPr>
    </w:p>
    <w:p>
      <w:pPr>
        <w:pStyle w:val="Heading2"/>
      </w:pPr>
      <w:r>
        <w:t>6. Send-time merge tag substitution (</w:t>
      </w:r>
      <w:r>
        <w:rPr>
          <w:rFonts w:ascii="Consolas" w:hAnsi="Consolas"/>
          <w:color w:val="C7254E"/>
          <w:sz w:val="19"/>
        </w:rPr>
        <w:t>applyMergeTags</w:t>
      </w:r>
      <w:r>
        <w:t>)</w:t>
      </w:r>
    </w:p>
    <w:p>
      <w:r>
        <w:t xml:space="preserve">The output of "Prepare for email" still contains merge tags like </w:t>
      </w:r>
      <w:r>
        <w:rPr>
          <w:rFonts w:ascii="Consolas" w:hAnsi="Consolas"/>
          <w:color w:val="C7254E"/>
          <w:sz w:val="19"/>
        </w:rPr>
        <w:t>{{brand_logo}}</w:t>
      </w:r>
      <w:r>
        <w:t xml:space="preserve"> — this function resolves them per-recipient at send time. Without this, "Prepare for email" output would still show literal </w:t>
      </w:r>
      <w:r>
        <w:rPr>
          <w:rFonts w:ascii="Consolas" w:hAnsi="Consolas"/>
          <w:color w:val="C7254E"/>
          <w:sz w:val="19"/>
        </w:rPr>
        <w:t>{{brand_logo}}</w:t>
      </w:r>
      <w:r>
        <w:t xml:space="preserve"> text in the sent email.</w:t>
      </w:r>
    </w:p>
    <w:p>
      <w:pPr>
        <w:spacing w:before="80" w:after="160"/>
        <w:ind w:left="360"/>
        <w:shd w:val="clear" w:color="auto" w:fill="F4F4F4"/>
      </w:pPr>
      <w:r>
        <w:rPr>
          <w:rFonts w:ascii="Consolas" w:hAnsi="Consolas"/>
          <w:color w:val="333333"/>
          <w:sz w:val="18"/>
        </w:rPr>
        <w:t>const juice = require('juice')</w:t>
      </w:r>
      <w:r>
        <w:br/>
      </w:r>
      <w:r>
        <w:rPr>
          <w:rFonts w:ascii="Consolas" w:hAnsi="Consolas"/>
          <w:color w:val="333333"/>
          <w:sz w:val="18"/>
        </w:rPr>
        <w:t xml:space="preserve"> </w:t>
      </w:r>
      <w:r>
        <w:br/>
      </w:r>
      <w:r>
        <w:rPr>
          <w:rFonts w:ascii="Consolas" w:hAnsi="Consolas"/>
          <w:color w:val="333333"/>
          <w:sz w:val="18"/>
        </w:rPr>
        <w:t>function applyMergeTags(html, { firstName, brandName, unsubscribeUrl, brandLogoUrl }) {</w:t>
      </w:r>
      <w:r>
        <w:br/>
      </w:r>
      <w:r>
        <w:rPr>
          <w:rFonts w:ascii="Consolas" w:hAnsi="Consolas"/>
          <w:color w:val="333333"/>
          <w:sz w:val="18"/>
        </w:rPr>
        <w:t xml:space="preserve">  const logoImg = brandLogoUrl</w:t>
      </w:r>
      <w:r>
        <w:br/>
      </w:r>
      <w:r>
        <w:rPr>
          <w:rFonts w:ascii="Consolas" w:hAnsi="Consolas"/>
          <w:color w:val="333333"/>
          <w:sz w:val="18"/>
        </w:rPr>
        <w:t xml:space="preserve">    ? `&lt;img src="${brandLogoUrl}" alt="${brandName}" height="48" border="0" style="display:block;border:0;outline:none;height:48px;max-height:48px;max-width:100%;" /&gt;`</w:t>
      </w:r>
      <w:r>
        <w:br/>
      </w:r>
      <w:r>
        <w:rPr>
          <w:rFonts w:ascii="Consolas" w:hAnsi="Consolas"/>
          <w:color w:val="333333"/>
          <w:sz w:val="18"/>
        </w:rPr>
        <w:t xml:space="preserve">    : `&lt;span style="display:block;font-size:22px;font-weight:700;color:white;letter-spacing:-0.5px;font-family:Arial,sans-serif;"&gt;${brandName}&lt;/span&gt;`</w:t>
      </w:r>
      <w:r>
        <w:br/>
      </w:r>
      <w:r>
        <w:rPr>
          <w:rFonts w:ascii="Consolas" w:hAnsi="Consolas"/>
          <w:color w:val="333333"/>
          <w:sz w:val="18"/>
        </w:rPr>
        <w:t xml:space="preserve"> </w:t>
      </w:r>
      <w:r>
        <w:br/>
      </w:r>
      <w:r>
        <w:rPr>
          <w:rFonts w:ascii="Consolas" w:hAnsi="Consolas"/>
          <w:color w:val="333333"/>
          <w:sz w:val="18"/>
        </w:rPr>
        <w:t xml:space="preserve">  const merged = html</w:t>
      </w:r>
      <w:r>
        <w:br/>
      </w:r>
      <w:r>
        <w:rPr>
          <w:rFonts w:ascii="Consolas" w:hAnsi="Consolas"/>
          <w:color w:val="333333"/>
          <w:sz w:val="18"/>
        </w:rPr>
        <w:t xml:space="preserve">    .replace(/\{\{first_name\}\}/g, firstName || 'there')</w:t>
      </w:r>
      <w:r>
        <w:br/>
      </w:r>
      <w:r>
        <w:rPr>
          <w:rFonts w:ascii="Consolas" w:hAnsi="Consolas"/>
          <w:color w:val="333333"/>
          <w:sz w:val="18"/>
        </w:rPr>
        <w:t xml:space="preserve">    .replace(/\{\{brand_name\}\}/g, brandName || '')</w:t>
      </w:r>
      <w:r>
        <w:br/>
      </w:r>
      <w:r>
        <w:rPr>
          <w:rFonts w:ascii="Consolas" w:hAnsi="Consolas"/>
          <w:color w:val="333333"/>
          <w:sz w:val="18"/>
        </w:rPr>
        <w:t xml:space="preserve">    .replace(/\{\{unsubscribe_url\}\}/g, unsubscribeUrl || '#')</w:t>
      </w:r>
      <w:r>
        <w:br/>
      </w:r>
      <w:r>
        <w:rPr>
          <w:rFonts w:ascii="Consolas" w:hAnsi="Consolas"/>
          <w:color w:val="333333"/>
          <w:sz w:val="18"/>
        </w:rPr>
        <w:t xml:space="preserve">    .replace(/\{\{brand_logo\}\}/g, logoImg)</w:t>
      </w:r>
      <w:r>
        <w:br/>
      </w:r>
      <w:r>
        <w:rPr>
          <w:rFonts w:ascii="Consolas" w:hAnsi="Consolas"/>
          <w:color w:val="333333"/>
          <w:sz w:val="18"/>
        </w:rPr>
        <w:t xml:space="preserve">    .replace(/\{\{brand_logo_url\}\}/g, brandLogoUrl || '')</w:t>
      </w:r>
      <w:r>
        <w:br/>
      </w:r>
      <w:r>
        <w:rPr>
          <w:rFonts w:ascii="Consolas" w:hAnsi="Consolas"/>
          <w:color w:val="333333"/>
          <w:sz w:val="18"/>
        </w:rPr>
        <w:t xml:space="preserve"> </w:t>
      </w:r>
      <w:r>
        <w:br/>
      </w:r>
      <w:r>
        <w:rPr>
          <w:rFonts w:ascii="Consolas" w:hAnsi="Consolas"/>
          <w:color w:val="333333"/>
          <w:sz w:val="18"/>
        </w:rPr>
        <w:t xml:space="preserve">  return juice(merged)</w:t>
      </w:r>
      <w:r>
        <w:br/>
      </w:r>
      <w:r>
        <w:rPr>
          <w:rFonts w:ascii="Consolas" w:hAnsi="Consolas"/>
          <w:color w:val="333333"/>
          <w:sz w:val="18"/>
        </w:rPr>
        <w:t>}</w:t>
      </w:r>
    </w:p>
    <w:p>
      <w:pPr>
        <w:pStyle w:val="Heading3"/>
      </w:pPr>
      <w:r>
        <w:t>Critical gotchas</w:t>
      </w:r>
    </w:p>
    <w:p>
      <w:pPr>
        <w:pStyle w:val="ListBullet"/>
      </w:pPr>
      <w:r>
        <w:rPr>
          <w:b/>
        </w:rPr>
        <w:t>Never use `width="auto"` on `&lt;img&gt;` tags.</w:t>
      </w:r>
      <w:r>
        <w:t xml:space="preserve"> It's invalid HTML — the </w:t>
      </w:r>
      <w:r>
        <w:rPr>
          <w:rFonts w:ascii="Consolas" w:hAnsi="Consolas"/>
          <w:color w:val="C7254E"/>
          <w:sz w:val="19"/>
        </w:rPr>
        <w:t>width</w:t>
      </w:r>
      <w:r>
        <w:t xml:space="preserve"> attribute must be a pixel integer or omitted. Some email clients silently collapse the image to 0×0 if it's present. Use </w:t>
      </w:r>
      <w:r>
        <w:rPr>
          <w:rFonts w:ascii="Consolas" w:hAnsi="Consolas"/>
          <w:color w:val="C7254E"/>
          <w:sz w:val="19"/>
        </w:rPr>
        <w:t>height="48"</w:t>
      </w:r>
      <w:r>
        <w:t xml:space="preserve"> + CSS </w:t>
      </w:r>
      <w:r>
        <w:rPr>
          <w:rFonts w:ascii="Consolas" w:hAnsi="Consolas"/>
          <w:color w:val="C7254E"/>
          <w:sz w:val="19"/>
        </w:rPr>
        <w:t>max-height</w:t>
      </w:r>
      <w:r>
        <w:t>/</w:t>
      </w:r>
      <w:r>
        <w:rPr>
          <w:rFonts w:ascii="Consolas" w:hAnsi="Consolas"/>
          <w:color w:val="C7254E"/>
          <w:sz w:val="19"/>
        </w:rPr>
        <w:t>max-width</w:t>
      </w:r>
      <w:r>
        <w:t xml:space="preserve"> instead, and let width scale naturally.</w:t>
      </w:r>
    </w:p>
    <w:p>
      <w:pPr>
        <w:pStyle w:val="ListBullet"/>
      </w:pPr>
      <w:r>
        <w:rPr>
          <w:b/>
        </w:rPr>
        <w:t>Always include `border="0"`</w:t>
      </w:r>
      <w:r>
        <w:t xml:space="preserve"> as an HTML attribute (not just CSS) for old Outlook compatibility.</w:t>
      </w:r>
    </w:p>
    <w:p>
      <w:pPr>
        <w:pStyle w:val="ListBullet"/>
      </w:pPr>
      <w:r>
        <w:rPr>
          <w:b/>
        </w:rPr>
        <w:t>Run `juice()` again here</w:t>
      </w:r>
      <w:r>
        <w:t xml:space="preserve">, even though the sanitizer already ran it. The merge-tag substitution inserts a fresh </w:t>
      </w:r>
      <w:r>
        <w:rPr>
          <w:rFonts w:ascii="Consolas" w:hAnsi="Consolas"/>
          <w:color w:val="C7254E"/>
          <w:sz w:val="19"/>
        </w:rPr>
        <w:t>&lt;img&gt;</w:t>
      </w:r>
      <w:r>
        <w:t>/</w:t>
      </w:r>
      <w:r>
        <w:rPr>
          <w:rFonts w:ascii="Consolas" w:hAnsi="Consolas"/>
          <w:color w:val="C7254E"/>
          <w:sz w:val="19"/>
        </w:rPr>
        <w:t>&lt;span&gt;</w:t>
      </w:r>
      <w:r>
        <w:t xml:space="preserve"> that wasn't present during the original sanitize pass. This second pass is cheap/no-op if the HTML has no </w:t>
      </w:r>
      <w:r>
        <w:rPr>
          <w:rFonts w:ascii="Consolas" w:hAnsi="Consolas"/>
          <w:color w:val="C7254E"/>
          <w:sz w:val="19"/>
        </w:rPr>
        <w:t>&lt;style&gt;</w:t>
      </w:r>
      <w:r>
        <w:t xml:space="preserve"> blocks left.</w:t>
      </w:r>
    </w:p>
    <w:p>
      <w:pPr>
        <w:pBdr>
          <w:bottom w:val="single" w:sz="6" w:space="1" w:color="CCCCCC"/>
        </w:pBdr>
        <w:spacing w:after="240"/>
      </w:pPr>
    </w:p>
    <w:p>
      <w:pPr>
        <w:pStyle w:val="Heading2"/>
      </w:pPr>
      <w:r>
        <w:t>7. Debug preview endpoint (no auth)</w:t>
      </w:r>
    </w:p>
    <w:p>
      <w:r>
        <w:t xml:space="preserve">Extremely useful for diagnosing "why doesn't X show up in the sent email" issues without sending a test email and digging through an inbox. Register this </w:t>
      </w:r>
      <w:r>
        <w:rPr>
          <w:b/>
        </w:rPr>
        <w:t>before/outside</w:t>
      </w:r>
      <w:r>
        <w:t xml:space="preserve"> any auth middleware so it's directly browser-accessible:</w:t>
      </w:r>
    </w:p>
    <w:p>
      <w:pPr>
        <w:spacing w:before="80" w:after="160"/>
        <w:ind w:left="360"/>
        <w:shd w:val="clear" w:color="auto" w:fill="F4F4F4"/>
      </w:pPr>
      <w:r>
        <w:rPr>
          <w:rFonts w:ascii="Consolas" w:hAnsi="Consolas"/>
          <w:color w:val="333333"/>
          <w:sz w:val="18"/>
        </w:rPr>
        <w:t>app.get('/api/campaigns/:id/preview', async (req, res, next) =&gt; {</w:t>
      </w:r>
      <w:r>
        <w:br/>
      </w:r>
      <w:r>
        <w:rPr>
          <w:rFonts w:ascii="Consolas" w:hAnsi="Consolas"/>
          <w:color w:val="333333"/>
          <w:sz w:val="18"/>
        </w:rPr>
        <w:t xml:space="preserve">  try {</w:t>
      </w:r>
      <w:r>
        <w:br/>
      </w:r>
      <w:r>
        <w:rPr>
          <w:rFonts w:ascii="Consolas" w:hAnsi="Consolas"/>
          <w:color w:val="333333"/>
          <w:sz w:val="18"/>
        </w:rPr>
        <w:t xml:space="preserve">    const campaign = await getCampaignWithBrand(req.params.id) // adapt to your data layer</w:t>
      </w:r>
      <w:r>
        <w:br/>
      </w:r>
      <w:r>
        <w:rPr>
          <w:rFonts w:ascii="Consolas" w:hAnsi="Consolas"/>
          <w:color w:val="333333"/>
          <w:sz w:val="18"/>
        </w:rPr>
        <w:t xml:space="preserve">    if (!campaign) return res.status(404).send('Campaign not found')</w:t>
      </w:r>
      <w:r>
        <w:br/>
      </w:r>
      <w:r>
        <w:rPr>
          <w:rFonts w:ascii="Consolas" w:hAnsi="Consolas"/>
          <w:color w:val="333333"/>
          <w:sz w:val="18"/>
        </w:rPr>
        <w:t xml:space="preserve"> </w:t>
      </w:r>
      <w:r>
        <w:br/>
      </w:r>
      <w:r>
        <w:rPr>
          <w:rFonts w:ascii="Consolas" w:hAnsi="Consolas"/>
          <w:color w:val="333333"/>
          <w:sz w:val="18"/>
        </w:rPr>
        <w:t xml:space="preserve">    const { name: brandName, logoUrl: brandLogoUrl } = campaign.brand</w:t>
      </w:r>
      <w:r>
        <w:br/>
      </w:r>
      <w:r>
        <w:rPr>
          <w:rFonts w:ascii="Consolas" w:hAnsi="Consolas"/>
          <w:color w:val="333333"/>
          <w:sz w:val="18"/>
        </w:rPr>
        <w:t xml:space="preserve">    const logoImg = brandLogoUrl</w:t>
      </w:r>
      <w:r>
        <w:br/>
      </w:r>
      <w:r>
        <w:rPr>
          <w:rFonts w:ascii="Consolas" w:hAnsi="Consolas"/>
          <w:color w:val="333333"/>
          <w:sz w:val="18"/>
        </w:rPr>
        <w:t xml:space="preserve">      ? `&lt;img src="${brandLogoUrl}" alt="${brandName}" height="48" border="0" style="display:block;border:0;outline:none;height:48px;max-height:48px;max-width:100%;" /&gt;`</w:t>
      </w:r>
      <w:r>
        <w:br/>
      </w:r>
      <w:r>
        <w:rPr>
          <w:rFonts w:ascii="Consolas" w:hAnsi="Consolas"/>
          <w:color w:val="333333"/>
          <w:sz w:val="18"/>
        </w:rPr>
        <w:t xml:space="preserve">      : `&lt;span style="display:block;font-size:22px;font-weight:700;color:white;font-family:Arial,sans-serif;"&gt;${brandName}&lt;/span&gt;`</w:t>
      </w:r>
      <w:r>
        <w:br/>
      </w:r>
      <w:r>
        <w:rPr>
          <w:rFonts w:ascii="Consolas" w:hAnsi="Consolas"/>
          <w:color w:val="333333"/>
          <w:sz w:val="18"/>
        </w:rPr>
        <w:t xml:space="preserve"> </w:t>
      </w:r>
      <w:r>
        <w:br/>
      </w:r>
      <w:r>
        <w:rPr>
          <w:rFonts w:ascii="Consolas" w:hAnsi="Consolas"/>
          <w:color w:val="333333"/>
          <w:sz w:val="18"/>
        </w:rPr>
        <w:t xml:space="preserve">    const html = juice(campaign.htmlBody</w:t>
      </w:r>
      <w:r>
        <w:br/>
      </w:r>
      <w:r>
        <w:rPr>
          <w:rFonts w:ascii="Consolas" w:hAnsi="Consolas"/>
          <w:color w:val="333333"/>
          <w:sz w:val="18"/>
        </w:rPr>
        <w:t xml:space="preserve">      .replace(/\{\{first_name\}\}/g, 'Preview')</w:t>
      </w:r>
      <w:r>
        <w:br/>
      </w:r>
      <w:r>
        <w:rPr>
          <w:rFonts w:ascii="Consolas" w:hAnsi="Consolas"/>
          <w:color w:val="333333"/>
          <w:sz w:val="18"/>
        </w:rPr>
        <w:t xml:space="preserve">      .replace(/\{\{brand_name\}\}/g, brandName || '')</w:t>
      </w:r>
      <w:r>
        <w:br/>
      </w:r>
      <w:r>
        <w:rPr>
          <w:rFonts w:ascii="Consolas" w:hAnsi="Consolas"/>
          <w:color w:val="333333"/>
          <w:sz w:val="18"/>
        </w:rPr>
        <w:t xml:space="preserve">      .replace(/\{\{unsubscribe_url\}\}/g, '#preview')</w:t>
      </w:r>
      <w:r>
        <w:br/>
      </w:r>
      <w:r>
        <w:rPr>
          <w:rFonts w:ascii="Consolas" w:hAnsi="Consolas"/>
          <w:color w:val="333333"/>
          <w:sz w:val="18"/>
        </w:rPr>
        <w:t xml:space="preserve">      .replace(/\{\{brand_logo\}\}/g, logoImg)</w:t>
      </w:r>
      <w:r>
        <w:br/>
      </w:r>
      <w:r>
        <w:rPr>
          <w:rFonts w:ascii="Consolas" w:hAnsi="Consolas"/>
          <w:color w:val="333333"/>
          <w:sz w:val="18"/>
        </w:rPr>
        <w:t xml:space="preserve">      .replace(/\{\{brand_logo_url\}\}/g, brandLogoUrl || ''))</w:t>
      </w:r>
      <w:r>
        <w:br/>
      </w:r>
      <w:r>
        <w:rPr>
          <w:rFonts w:ascii="Consolas" w:hAnsi="Consolas"/>
          <w:color w:val="333333"/>
          <w:sz w:val="18"/>
        </w:rPr>
        <w:t xml:space="preserve"> </w:t>
      </w:r>
      <w:r>
        <w:br/>
      </w:r>
      <w:r>
        <w:rPr>
          <w:rFonts w:ascii="Consolas" w:hAnsi="Consolas"/>
          <w:color w:val="333333"/>
          <w:sz w:val="18"/>
        </w:rPr>
        <w:t xml:space="preserve">    res.setHeader('Content-Type', 'text/html')</w:t>
      </w:r>
      <w:r>
        <w:br/>
      </w:r>
      <w:r>
        <w:rPr>
          <w:rFonts w:ascii="Consolas" w:hAnsi="Consolas"/>
          <w:color w:val="333333"/>
          <w:sz w:val="18"/>
        </w:rPr>
        <w:t xml:space="preserve">    res.send(html)</w:t>
      </w:r>
      <w:r>
        <w:br/>
      </w:r>
      <w:r>
        <w:rPr>
          <w:rFonts w:ascii="Consolas" w:hAnsi="Consolas"/>
          <w:color w:val="333333"/>
          <w:sz w:val="18"/>
        </w:rPr>
        <w:t xml:space="preserve">  } catch (err) { next(err) }</w:t>
      </w:r>
      <w:r>
        <w:br/>
      </w:r>
      <w:r>
        <w:rPr>
          <w:rFonts w:ascii="Consolas" w:hAnsi="Consolas"/>
          <w:color w:val="333333"/>
          <w:sz w:val="18"/>
        </w:rPr>
        <w:t>})</w:t>
      </w:r>
    </w:p>
    <w:p>
      <w:r>
        <w:t xml:space="preserve">Visiting </w:t>
      </w:r>
      <w:r>
        <w:rPr>
          <w:rFonts w:ascii="Consolas" w:hAnsi="Consolas"/>
          <w:color w:val="C7254E"/>
          <w:sz w:val="19"/>
        </w:rPr>
        <w:t>/api/campaigns/&lt;id&gt;/preview</w:t>
      </w:r>
      <w:r>
        <w:t xml:space="preserve"> in a browser shows </w:t>
      </w:r>
      <w:r>
        <w:rPr>
          <w:b/>
        </w:rPr>
        <w:t>exactly</w:t>
      </w:r>
      <w:r>
        <w:t xml:space="preserve"> what gets emailed — including whether the logo </w:t>
      </w:r>
      <w:r>
        <w:rPr>
          <w:rFonts w:ascii="Consolas" w:hAnsi="Consolas"/>
          <w:color w:val="C7254E"/>
          <w:sz w:val="19"/>
        </w:rPr>
        <w:t>&lt;img&gt;</w:t>
      </w:r>
      <w:r>
        <w:t xml:space="preserve"> tag is present, and whether decorative absolute-positioned elements were stripped. This single endpoint resolves most "logo/padding broken" reports faster than any other debugging step.</w:t>
      </w:r>
    </w:p>
    <w:p>
      <w:pPr>
        <w:pBdr>
          <w:bottom w:val="single" w:sz="6" w:space="1" w:color="CCCCCC"/>
        </w:pBdr>
        <w:spacing w:after="240"/>
      </w:pPr>
    </w:p>
    <w:p>
      <w:pPr>
        <w:pStyle w:val="Heading2"/>
      </w:pPr>
      <w:r>
        <w:t>8. Order of implementation for Claude Code</w:t>
      </w:r>
    </w:p>
    <w:p>
      <w:pPr>
        <w:pStyle w:val="ListNumber"/>
      </w:pPr>
      <w:r>
        <w:t xml:space="preserve">Install </w:t>
      </w:r>
      <w:r>
        <w:rPr>
          <w:rFonts w:ascii="Consolas" w:hAnsi="Consolas"/>
          <w:color w:val="C7254E"/>
          <w:sz w:val="19"/>
        </w:rPr>
        <w:t>juice</w:t>
      </w:r>
      <w:r>
        <w:t xml:space="preserve"> + </w:t>
      </w:r>
      <w:r>
        <w:rPr>
          <w:rFonts w:ascii="Consolas" w:hAnsi="Consolas"/>
          <w:color w:val="C7254E"/>
          <w:sz w:val="19"/>
        </w:rPr>
        <w:t>cheerio</w:t>
      </w:r>
      <w:r>
        <w:t xml:space="preserve"> (and </w:t>
      </w:r>
      <w:r>
        <w:rPr>
          <w:rFonts w:ascii="Consolas" w:hAnsi="Consolas"/>
          <w:color w:val="C7254E"/>
          <w:sz w:val="19"/>
        </w:rPr>
        <w:t>@monaco-editor/react</w:t>
      </w:r>
      <w:r>
        <w:t xml:space="preserve"> if using a code editor).</w:t>
      </w:r>
    </w:p>
    <w:p>
      <w:pPr>
        <w:pStyle w:val="ListNumber"/>
      </w:pPr>
      <w:r>
        <w:t xml:space="preserve">Implement file upload / drag-and-drop for raw HTML (section 4.1), with the </w:t>
      </w:r>
      <w:r>
        <w:rPr>
          <w:rFonts w:ascii="Consolas" w:hAnsi="Consolas"/>
          <w:color w:val="C7254E"/>
          <w:sz w:val="19"/>
        </w:rPr>
        <w:t>editorKey</w:t>
      </w:r>
      <w:r>
        <w:t xml:space="preserve"> remount trick (4.2).</w:t>
      </w:r>
    </w:p>
    <w:p>
      <w:pPr>
        <w:pStyle w:val="ListNumber"/>
      </w:pPr>
      <w:r>
        <w:t xml:space="preserve">Implement </w:t>
      </w:r>
      <w:r>
        <w:rPr>
          <w:rFonts w:ascii="Consolas" w:hAnsi="Consolas"/>
          <w:color w:val="C7254E"/>
          <w:sz w:val="19"/>
        </w:rPr>
        <w:t>POST /sanitize-html</w:t>
      </w:r>
      <w:r>
        <w:t xml:space="preserve"> (section 5) </w:t>
      </w:r>
      <w:r>
        <w:rPr>
          <w:b/>
        </w:rPr>
        <w:t>exactly in the order given</w:t>
      </w:r>
      <w:r>
        <w:t xml:space="preserve"> — the ordering is the entire point of this spec. Wire the "Prepare for email" button to it.</w:t>
      </w:r>
    </w:p>
    <w:p>
      <w:pPr>
        <w:pStyle w:val="ListNumber"/>
      </w:pPr>
      <w:r>
        <w:t xml:space="preserve">Implement </w:t>
      </w:r>
      <w:r>
        <w:rPr>
          <w:rFonts w:ascii="Consolas" w:hAnsi="Consolas"/>
          <w:color w:val="C7254E"/>
          <w:sz w:val="19"/>
        </w:rPr>
        <w:t>applyMergeTags</w:t>
      </w:r>
      <w:r>
        <w:t xml:space="preserve"> (section 6) and ensure it runs on the sanitized HTML at send/test-send time.</w:t>
      </w:r>
    </w:p>
    <w:p>
      <w:pPr>
        <w:pStyle w:val="ListNumber"/>
      </w:pPr>
      <w:r>
        <w:t xml:space="preserve">Add the public debug </w:t>
      </w:r>
      <w:r>
        <w:rPr>
          <w:rFonts w:ascii="Consolas" w:hAnsi="Consolas"/>
          <w:color w:val="C7254E"/>
          <w:sz w:val="19"/>
        </w:rPr>
        <w:t>GET /:id/preview</w:t>
      </w:r>
      <w:r>
        <w:t xml:space="preserve"> route (section 7) — use it to verify steps 3–4 produced the expected output (logo </w:t>
      </w:r>
      <w:r>
        <w:rPr>
          <w:rFonts w:ascii="Consolas" w:hAnsi="Consolas"/>
          <w:color w:val="C7254E"/>
          <w:sz w:val="19"/>
        </w:rPr>
        <w:t>&lt;img&gt;</w:t>
      </w:r>
      <w:r>
        <w:t xml:space="preserve"> present, no leftover absolute-positioned elements).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